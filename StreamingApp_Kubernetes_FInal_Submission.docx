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21CFBFE" w14:textId="77777777" w:rsidR="00752702" w:rsidRDefault="00000000">
      <w:pPr>
        <w:jc w:val="center"/>
        <w:rPr>
          <w:rFonts w:hint="eastAsia"/>
        </w:rPr>
      </w:pPr>
      <w:r>
        <w:rPr>
          <w:b/>
          <w:sz w:val="60"/>
        </w:rPr>
        <w:t>STREAMINGAPP</w:t>
      </w:r>
    </w:p>
    <w:p w14:paraId="0CFC2567" w14:textId="77777777" w:rsidR="00752702" w:rsidRDefault="00000000">
      <w:pPr>
        <w:jc w:val="center"/>
        <w:rPr>
          <w:rFonts w:hint="eastAsia"/>
        </w:rPr>
      </w:pPr>
      <w:r>
        <w:rPr>
          <w:b/>
          <w:sz w:val="36"/>
        </w:rPr>
        <w:t>Container Orchestration &amp; Kubernetes Deployment</w:t>
      </w:r>
    </w:p>
    <w:p w14:paraId="4033A9FF" w14:textId="77777777" w:rsidR="00752702" w:rsidRDefault="00000000">
      <w:pPr>
        <w:spacing w:before="240"/>
        <w:jc w:val="center"/>
        <w:rPr>
          <w:rFonts w:hint="eastAsia"/>
        </w:rPr>
      </w:pPr>
      <w:r>
        <w:rPr>
          <w:b/>
          <w:sz w:val="30"/>
        </w:rPr>
        <w:t>FINAL ASSIGNMENT SUBMISSION</w:t>
      </w:r>
    </w:p>
    <w:tbl>
      <w:tblPr>
        <w:tblStyle w:val="TableGrid"/>
        <w:tblW w:w="0" w:type="auto"/>
        <w:jc w:val="center"/>
        <w:tblLayout w:type="fixed"/>
        <w:tblLook w:val="04A0" w:firstRow="1" w:lastRow="0" w:firstColumn="1" w:lastColumn="0" w:noHBand="0" w:noVBand="1"/>
      </w:tblPr>
      <w:tblGrid>
        <w:gridCol w:w="2880"/>
        <w:gridCol w:w="7200"/>
      </w:tblGrid>
      <w:tr w:rsidR="00752702" w14:paraId="516972E3" w14:textId="77777777">
        <w:trPr>
          <w:cantSplit/>
          <w:jc w:val="center"/>
        </w:trPr>
        <w:tc>
          <w:tcPr>
            <w:tcW w:w="2880" w:type="dxa"/>
            <w:shd w:val="clear" w:color="auto" w:fill="E8EEF7"/>
            <w:tcMar>
              <w:top w:w="70" w:type="dxa"/>
              <w:left w:w="110" w:type="dxa"/>
              <w:bottom w:w="70" w:type="dxa"/>
              <w:right w:w="110" w:type="dxa"/>
            </w:tcMar>
            <w:vAlign w:val="center"/>
          </w:tcPr>
          <w:p w14:paraId="190D83B7" w14:textId="77777777" w:rsidR="00752702" w:rsidRDefault="00000000">
            <w:pPr>
              <w:keepLines/>
              <w:spacing w:line="252" w:lineRule="auto"/>
              <w:rPr>
                <w:rFonts w:hint="eastAsia"/>
              </w:rPr>
            </w:pPr>
            <w:r>
              <w:rPr>
                <w:b/>
                <w:sz w:val="19"/>
              </w:rPr>
              <w:t>Submitted By</w:t>
            </w:r>
          </w:p>
        </w:tc>
        <w:tc>
          <w:tcPr>
            <w:tcW w:w="7200" w:type="dxa"/>
            <w:tcMar>
              <w:top w:w="70" w:type="dxa"/>
              <w:left w:w="110" w:type="dxa"/>
              <w:bottom w:w="70" w:type="dxa"/>
              <w:right w:w="110" w:type="dxa"/>
            </w:tcMar>
            <w:vAlign w:val="center"/>
          </w:tcPr>
          <w:p w14:paraId="3682C26C" w14:textId="77777777" w:rsidR="00752702" w:rsidRDefault="00000000">
            <w:pPr>
              <w:keepLines/>
              <w:spacing w:line="252" w:lineRule="auto"/>
              <w:rPr>
                <w:rFonts w:hint="eastAsia"/>
              </w:rPr>
            </w:pPr>
            <w:r>
              <w:rPr>
                <w:sz w:val="19"/>
              </w:rPr>
              <w:t>Chinmay Vyas</w:t>
            </w:r>
          </w:p>
        </w:tc>
      </w:tr>
      <w:tr w:rsidR="00752702" w14:paraId="7FE8F72C" w14:textId="77777777">
        <w:trPr>
          <w:cantSplit/>
          <w:jc w:val="center"/>
        </w:trPr>
        <w:tc>
          <w:tcPr>
            <w:tcW w:w="2880" w:type="dxa"/>
            <w:shd w:val="clear" w:color="auto" w:fill="E8EEF7"/>
            <w:tcMar>
              <w:top w:w="70" w:type="dxa"/>
              <w:left w:w="110" w:type="dxa"/>
              <w:bottom w:w="70" w:type="dxa"/>
              <w:right w:w="110" w:type="dxa"/>
            </w:tcMar>
            <w:vAlign w:val="center"/>
          </w:tcPr>
          <w:p w14:paraId="55695D82" w14:textId="77777777" w:rsidR="00752702" w:rsidRDefault="00000000">
            <w:pPr>
              <w:keepLines/>
              <w:spacing w:line="252" w:lineRule="auto"/>
              <w:rPr>
                <w:rFonts w:hint="eastAsia"/>
              </w:rPr>
            </w:pPr>
            <w:r>
              <w:rPr>
                <w:b/>
                <w:sz w:val="19"/>
              </w:rPr>
              <w:t>Repository</w:t>
            </w:r>
          </w:p>
        </w:tc>
        <w:tc>
          <w:tcPr>
            <w:tcW w:w="7200" w:type="dxa"/>
            <w:tcMar>
              <w:top w:w="70" w:type="dxa"/>
              <w:left w:w="110" w:type="dxa"/>
              <w:bottom w:w="70" w:type="dxa"/>
              <w:right w:w="110" w:type="dxa"/>
            </w:tcMar>
            <w:vAlign w:val="center"/>
          </w:tcPr>
          <w:p w14:paraId="6EE9B2AD" w14:textId="34B08760" w:rsidR="00BF0B19" w:rsidRDefault="00BF0B19">
            <w:pPr>
              <w:keepLines/>
              <w:spacing w:line="252" w:lineRule="auto"/>
              <w:rPr>
                <w:sz w:val="19"/>
              </w:rPr>
            </w:pPr>
            <w:hyperlink r:id="rId8" w:history="1">
              <w:r w:rsidRPr="0085503F">
                <w:rPr>
                  <w:rStyle w:val="Hyperlink"/>
                  <w:sz w:val="19"/>
                </w:rPr>
                <w:t>https://github.com/chinmayvyas7/Stream</w:t>
              </w:r>
              <w:r w:rsidRPr="0085503F">
                <w:rPr>
                  <w:rStyle w:val="Hyperlink"/>
                  <w:sz w:val="19"/>
                </w:rPr>
                <w:t>i</w:t>
              </w:r>
              <w:r w:rsidRPr="0085503F">
                <w:rPr>
                  <w:rStyle w:val="Hyperlink"/>
                  <w:sz w:val="19"/>
                </w:rPr>
                <w:t>ngApp</w:t>
              </w:r>
            </w:hyperlink>
          </w:p>
          <w:p w14:paraId="46352569" w14:textId="5CE1FF5C" w:rsidR="00BF0B19" w:rsidRPr="00BF0B19" w:rsidRDefault="00BF0B19">
            <w:pPr>
              <w:keepLines/>
              <w:spacing w:line="252" w:lineRule="auto"/>
              <w:rPr>
                <w:rFonts w:hint="eastAsia"/>
                <w:sz w:val="19"/>
              </w:rPr>
            </w:pPr>
          </w:p>
        </w:tc>
      </w:tr>
      <w:tr w:rsidR="00752702" w14:paraId="3D00039C" w14:textId="77777777">
        <w:trPr>
          <w:cantSplit/>
          <w:jc w:val="center"/>
        </w:trPr>
        <w:tc>
          <w:tcPr>
            <w:tcW w:w="2880" w:type="dxa"/>
            <w:shd w:val="clear" w:color="auto" w:fill="E8EEF7"/>
            <w:tcMar>
              <w:top w:w="70" w:type="dxa"/>
              <w:left w:w="110" w:type="dxa"/>
              <w:bottom w:w="70" w:type="dxa"/>
              <w:right w:w="110" w:type="dxa"/>
            </w:tcMar>
            <w:vAlign w:val="center"/>
          </w:tcPr>
          <w:p w14:paraId="275F3E82" w14:textId="77777777" w:rsidR="00752702" w:rsidRDefault="00000000">
            <w:pPr>
              <w:keepLines/>
              <w:spacing w:line="252" w:lineRule="auto"/>
              <w:rPr>
                <w:rFonts w:hint="eastAsia"/>
              </w:rPr>
            </w:pPr>
            <w:r>
              <w:rPr>
                <w:b/>
                <w:sz w:val="19"/>
              </w:rPr>
              <w:t>Deployment Platform</w:t>
            </w:r>
          </w:p>
        </w:tc>
        <w:tc>
          <w:tcPr>
            <w:tcW w:w="7200" w:type="dxa"/>
            <w:tcMar>
              <w:top w:w="70" w:type="dxa"/>
              <w:left w:w="110" w:type="dxa"/>
              <w:bottom w:w="70" w:type="dxa"/>
              <w:right w:w="110" w:type="dxa"/>
            </w:tcMar>
            <w:vAlign w:val="center"/>
          </w:tcPr>
          <w:p w14:paraId="0BEDCDE2" w14:textId="77777777" w:rsidR="00752702" w:rsidRDefault="00000000">
            <w:pPr>
              <w:keepLines/>
              <w:spacing w:line="252" w:lineRule="auto"/>
              <w:rPr>
                <w:rFonts w:hint="eastAsia"/>
              </w:rPr>
            </w:pPr>
            <w:r>
              <w:rPr>
                <w:sz w:val="19"/>
              </w:rPr>
              <w:t>Docker Desktop Kubernetes</w:t>
            </w:r>
          </w:p>
        </w:tc>
      </w:tr>
      <w:tr w:rsidR="00752702" w14:paraId="04B3EDA3" w14:textId="77777777">
        <w:trPr>
          <w:cantSplit/>
          <w:jc w:val="center"/>
        </w:trPr>
        <w:tc>
          <w:tcPr>
            <w:tcW w:w="2880" w:type="dxa"/>
            <w:shd w:val="clear" w:color="auto" w:fill="E8EEF7"/>
            <w:tcMar>
              <w:top w:w="70" w:type="dxa"/>
              <w:left w:w="110" w:type="dxa"/>
              <w:bottom w:w="70" w:type="dxa"/>
              <w:right w:w="110" w:type="dxa"/>
            </w:tcMar>
            <w:vAlign w:val="center"/>
          </w:tcPr>
          <w:p w14:paraId="44974D77" w14:textId="77777777" w:rsidR="00752702" w:rsidRDefault="00000000">
            <w:pPr>
              <w:keepLines/>
              <w:spacing w:line="252" w:lineRule="auto"/>
              <w:rPr>
                <w:rFonts w:hint="eastAsia"/>
              </w:rPr>
            </w:pPr>
            <w:r>
              <w:rPr>
                <w:b/>
                <w:sz w:val="19"/>
              </w:rPr>
              <w:t>Application Access</w:t>
            </w:r>
          </w:p>
        </w:tc>
        <w:tc>
          <w:tcPr>
            <w:tcW w:w="7200" w:type="dxa"/>
            <w:tcMar>
              <w:top w:w="70" w:type="dxa"/>
              <w:left w:w="110" w:type="dxa"/>
              <w:bottom w:w="70" w:type="dxa"/>
              <w:right w:w="110" w:type="dxa"/>
            </w:tcMar>
            <w:vAlign w:val="center"/>
          </w:tcPr>
          <w:p w14:paraId="7B83A73E" w14:textId="77777777" w:rsidR="00752702" w:rsidRDefault="00000000">
            <w:pPr>
              <w:keepLines/>
              <w:spacing w:line="252" w:lineRule="auto"/>
              <w:rPr>
                <w:rFonts w:hint="eastAsia"/>
              </w:rPr>
            </w:pPr>
            <w:r>
              <w:rPr>
                <w:sz w:val="19"/>
              </w:rPr>
              <w:t>http://localhost</w:t>
            </w:r>
          </w:p>
        </w:tc>
      </w:tr>
    </w:tbl>
    <w:p w14:paraId="05B0404A" w14:textId="77777777" w:rsidR="00752702" w:rsidRDefault="00752702">
      <w:pPr>
        <w:rPr>
          <w:rFonts w:hint="eastAsia"/>
        </w:rPr>
      </w:pPr>
    </w:p>
    <w:p w14:paraId="559F0197" w14:textId="77777777" w:rsidR="00752702" w:rsidRDefault="00000000">
      <w:pPr>
        <w:jc w:val="center"/>
        <w:rPr>
          <w:rFonts w:hint="eastAsia"/>
        </w:rPr>
      </w:pPr>
      <w:r>
        <w:rPr>
          <w:i/>
          <w:sz w:val="20"/>
        </w:rPr>
        <w:t>Submission package: source code • Docker images • Helm chart • Kubernetes deployment • CI validation • verification evidence</w:t>
      </w:r>
    </w:p>
    <w:p w14:paraId="500CEC39" w14:textId="77777777" w:rsidR="00752702" w:rsidRDefault="00000000">
      <w:pPr>
        <w:rPr>
          <w:rFonts w:hint="eastAsia"/>
        </w:rPr>
      </w:pPr>
      <w:r>
        <w:br w:type="page"/>
      </w:r>
    </w:p>
    <w:p w14:paraId="1ACF35E7" w14:textId="77777777" w:rsidR="00752702" w:rsidRDefault="00000000">
      <w:pPr>
        <w:pStyle w:val="Heading1"/>
      </w:pPr>
      <w:r>
        <w:lastRenderedPageBreak/>
        <w:t>1. Project Overview</w:t>
      </w:r>
    </w:p>
    <w:p w14:paraId="1A53A7AD" w14:textId="77777777" w:rsidR="00752702" w:rsidRDefault="00000000">
      <w:pPr>
        <w:rPr>
          <w:rFonts w:hint="eastAsia"/>
        </w:rPr>
      </w:pPr>
      <w:r>
        <w:t>StreamingApp is a MERN-based streaming platform composed of independent backend services, a React frontend, and MongoDB. For this assignment, the application was containerized, published as versioned Docker images, deployed to Kubernetes using Helm, exposed through an NGINX Ingress, scaled horizontally, and validated through Kubernetes and Jenkins workflows.</w:t>
      </w:r>
    </w:p>
    <w:p w14:paraId="165459A3" w14:textId="77777777" w:rsidR="00752702" w:rsidRDefault="00000000">
      <w:pPr>
        <w:pStyle w:val="ListBullet"/>
        <w:spacing w:after="40"/>
        <w:rPr>
          <w:rFonts w:hint="eastAsia"/>
        </w:rPr>
      </w:pPr>
      <w:r>
        <w:t>Authentication service — port 3001</w:t>
      </w:r>
    </w:p>
    <w:p w14:paraId="3CFF8820" w14:textId="77777777" w:rsidR="00752702" w:rsidRDefault="00000000">
      <w:pPr>
        <w:pStyle w:val="ListBullet"/>
        <w:spacing w:after="40"/>
        <w:rPr>
          <w:rFonts w:hint="eastAsia"/>
        </w:rPr>
      </w:pPr>
      <w:r>
        <w:t>Streaming service — port 3002</w:t>
      </w:r>
    </w:p>
    <w:p w14:paraId="3215F929" w14:textId="77777777" w:rsidR="00752702" w:rsidRDefault="00000000">
      <w:pPr>
        <w:pStyle w:val="ListBullet"/>
        <w:spacing w:after="40"/>
        <w:rPr>
          <w:rFonts w:hint="eastAsia"/>
        </w:rPr>
      </w:pPr>
      <w:r>
        <w:t>Admin service — port 3003</w:t>
      </w:r>
    </w:p>
    <w:p w14:paraId="100462F4" w14:textId="77777777" w:rsidR="00752702" w:rsidRDefault="00000000">
      <w:pPr>
        <w:pStyle w:val="ListBullet"/>
        <w:spacing w:after="40"/>
        <w:rPr>
          <w:rFonts w:hint="eastAsia"/>
        </w:rPr>
      </w:pPr>
      <w:r>
        <w:t>Chat service — port 3004</w:t>
      </w:r>
    </w:p>
    <w:p w14:paraId="1354E1F1" w14:textId="77777777" w:rsidR="00752702" w:rsidRDefault="00000000">
      <w:pPr>
        <w:pStyle w:val="ListBullet"/>
        <w:spacing w:after="40"/>
        <w:rPr>
          <w:rFonts w:hint="eastAsia"/>
        </w:rPr>
      </w:pPr>
      <w:r>
        <w:t>React/Nginx frontend — exposed through port 80</w:t>
      </w:r>
    </w:p>
    <w:p w14:paraId="3A6C8FFA" w14:textId="77777777" w:rsidR="00752702" w:rsidRDefault="00000000">
      <w:pPr>
        <w:pStyle w:val="ListBullet"/>
        <w:spacing w:after="40"/>
        <w:rPr>
          <w:rFonts w:hint="eastAsia"/>
        </w:rPr>
      </w:pPr>
      <w:r>
        <w:t>MongoDB — port 27017</w:t>
      </w:r>
    </w:p>
    <w:p w14:paraId="71DC30DA" w14:textId="77777777" w:rsidR="00752702" w:rsidRDefault="00000000">
      <w:pPr>
        <w:keepNext/>
        <w:keepLines/>
        <w:spacing w:before="180" w:after="80" w:line="247" w:lineRule="auto"/>
        <w:rPr>
          <w:rFonts w:hint="eastAsia"/>
        </w:rPr>
      </w:pPr>
      <w:r>
        <w:rPr>
          <w:b/>
          <w:color w:val="365F91"/>
        </w:rPr>
        <w:t>GIT-05 — Final Git working tree clean</w:t>
      </w:r>
      <w:r>
        <w:rPr>
          <w:sz w:val="20"/>
        </w:rPr>
        <w:br/>
        <w:t>Clean working tree after the Jenkins pipeline fixes were committed and pushed.</w:t>
      </w:r>
    </w:p>
    <w:p w14:paraId="274AFC87" w14:textId="77777777" w:rsidR="00752702" w:rsidRDefault="00000000">
      <w:pPr>
        <w:keepLines/>
        <w:spacing w:after="160" w:line="240" w:lineRule="auto"/>
        <w:jc w:val="center"/>
        <w:rPr>
          <w:rFonts w:hint="eastAsia"/>
        </w:rPr>
      </w:pPr>
      <w:r>
        <w:rPr>
          <w:noProof/>
        </w:rPr>
        <w:drawing>
          <wp:inline distT="0" distB="0" distL="0" distR="0" wp14:anchorId="037797B7" wp14:editId="1E040466">
            <wp:extent cx="6400800" cy="3050105"/>
            <wp:effectExtent l="0" t="0" r="0" b="0"/>
            <wp:docPr id="1" name="GIT-05 screenshot 1" descr="Final Git working tree clean. Source: StreamingApp/Screenshot 2026-09-13 182704.png; cropped detail (224, 397, 948, 7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05_1.png"/>
                    <pic:cNvPicPr/>
                  </pic:nvPicPr>
                  <pic:blipFill>
                    <a:blip r:embed="rId9"/>
                    <a:stretch>
                      <a:fillRect/>
                    </a:stretch>
                  </pic:blipFill>
                  <pic:spPr>
                    <a:xfrm>
                      <a:off x="0" y="0"/>
                      <a:ext cx="6400800" cy="3050105"/>
                    </a:xfrm>
                    <a:prstGeom prst="rect">
                      <a:avLst/>
                    </a:prstGeom>
                  </pic:spPr>
                </pic:pic>
              </a:graphicData>
            </a:graphic>
          </wp:inline>
        </w:drawing>
      </w:r>
    </w:p>
    <w:p w14:paraId="02C69F16" w14:textId="77777777" w:rsidR="00752702" w:rsidRDefault="00000000">
      <w:pPr>
        <w:pStyle w:val="Heading1"/>
        <w:pageBreakBefore/>
      </w:pPr>
      <w:r>
        <w:lastRenderedPageBreak/>
        <w:t>2. Source Repository &amp; Version Control</w:t>
      </w:r>
    </w:p>
    <w:p w14:paraId="18D1D2E1" w14:textId="77777777" w:rsidR="00752702" w:rsidRDefault="00000000">
      <w:pPr>
        <w:rPr>
          <w:rFonts w:hint="eastAsia"/>
        </w:rPr>
      </w:pPr>
      <w:r>
        <w:t>Final public repository:</w:t>
      </w:r>
    </w:p>
    <w:p w14:paraId="4493CAF2" w14:textId="77777777" w:rsidR="00752702" w:rsidRDefault="00000000">
      <w:pPr>
        <w:rPr>
          <w:rFonts w:hint="eastAsia"/>
        </w:rPr>
      </w:pPr>
      <w:r>
        <w:rPr>
          <w:b/>
        </w:rPr>
        <w:t>https://github.com/chinmayvyas7/StreamingApp</w:t>
      </w:r>
    </w:p>
    <w:p w14:paraId="74DD8226" w14:textId="77777777" w:rsidR="00752702" w:rsidRDefault="00000000">
      <w:pPr>
        <w:rPr>
          <w:rFonts w:hint="eastAsia"/>
        </w:rPr>
      </w:pPr>
      <w:r>
        <w:t>The repository contains the application source, Dockerfiles, Helm chart, Jenkinsfile, frontend NGINX configuration, and deployment documentation.</w:t>
      </w:r>
    </w:p>
    <w:p w14:paraId="70D6DCA5" w14:textId="77777777" w:rsidR="00752702" w:rsidRDefault="00000000">
      <w:pPr>
        <w:keepNext/>
        <w:keepLines/>
        <w:spacing w:before="180" w:after="80" w:line="247" w:lineRule="auto"/>
        <w:rPr>
          <w:rFonts w:hint="eastAsia"/>
        </w:rPr>
      </w:pPr>
      <w:r>
        <w:rPr>
          <w:b/>
          <w:color w:val="365F91"/>
        </w:rPr>
        <w:t>GIT-03 — Git commit and repository remote</w:t>
      </w:r>
      <w:r>
        <w:rPr>
          <w:sz w:val="20"/>
        </w:rPr>
        <w:br/>
        <w:t>Jenkinsfile commit and push output for the public GitHub repository.</w:t>
      </w:r>
    </w:p>
    <w:p w14:paraId="7DDB950E" w14:textId="77777777" w:rsidR="00752702" w:rsidRDefault="00000000">
      <w:pPr>
        <w:keepLines/>
        <w:spacing w:after="160" w:line="240" w:lineRule="auto"/>
        <w:jc w:val="center"/>
        <w:rPr>
          <w:rFonts w:hint="eastAsia"/>
        </w:rPr>
      </w:pPr>
      <w:r>
        <w:rPr>
          <w:noProof/>
        </w:rPr>
        <w:drawing>
          <wp:inline distT="0" distB="0" distL="0" distR="0" wp14:anchorId="1B298A62" wp14:editId="23AE9676">
            <wp:extent cx="6400800" cy="2456428"/>
            <wp:effectExtent l="0" t="0" r="0" b="0"/>
            <wp:docPr id="2" name="GIT-03 screenshot 1" descr="Git commit and repository remote. Source: StreamingApp/Screenshot 2026-09-13 175015.png; cropped detail (220, 671, 947, 9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03_1.png"/>
                    <pic:cNvPicPr/>
                  </pic:nvPicPr>
                  <pic:blipFill>
                    <a:blip r:embed="rId10"/>
                    <a:stretch>
                      <a:fillRect/>
                    </a:stretch>
                  </pic:blipFill>
                  <pic:spPr>
                    <a:xfrm>
                      <a:off x="0" y="0"/>
                      <a:ext cx="6400800" cy="2456428"/>
                    </a:xfrm>
                    <a:prstGeom prst="rect">
                      <a:avLst/>
                    </a:prstGeom>
                  </pic:spPr>
                </pic:pic>
              </a:graphicData>
            </a:graphic>
          </wp:inline>
        </w:drawing>
      </w:r>
    </w:p>
    <w:p w14:paraId="6BF248AC" w14:textId="77777777" w:rsidR="00752702" w:rsidRDefault="00000000">
      <w:pPr>
        <w:keepNext/>
        <w:keepLines/>
        <w:spacing w:before="180" w:after="80" w:line="247" w:lineRule="auto"/>
        <w:rPr>
          <w:rFonts w:hint="eastAsia"/>
        </w:rPr>
      </w:pPr>
      <w:r>
        <w:rPr>
          <w:b/>
          <w:color w:val="365F91"/>
        </w:rPr>
        <w:t>GIT-04 — Final repository clean and Helm chart tracked</w:t>
      </w:r>
      <w:r>
        <w:rPr>
          <w:sz w:val="20"/>
        </w:rPr>
        <w:br/>
        <w:t>Clean repository state with the Helm chart tracked.</w:t>
      </w:r>
    </w:p>
    <w:p w14:paraId="48DAE1CC" w14:textId="77777777" w:rsidR="00752702" w:rsidRDefault="00000000">
      <w:pPr>
        <w:keepLines/>
        <w:spacing w:after="160" w:line="240" w:lineRule="auto"/>
        <w:jc w:val="center"/>
        <w:rPr>
          <w:rFonts w:hint="eastAsia"/>
        </w:rPr>
      </w:pPr>
      <w:r>
        <w:rPr>
          <w:noProof/>
        </w:rPr>
        <w:drawing>
          <wp:inline distT="0" distB="0" distL="0" distR="0" wp14:anchorId="7BCF03EE" wp14:editId="4FD6C436">
            <wp:extent cx="6400800" cy="3341891"/>
            <wp:effectExtent l="0" t="0" r="0" b="0"/>
            <wp:docPr id="3" name="GIT-04 screenshot 1" descr="Final repository clean and Helm chart tracked. Source: StreamingApp/Screenshot 2026-09-13 180822.png; cropped detail (0, 525, 950, 1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04_1.png"/>
                    <pic:cNvPicPr/>
                  </pic:nvPicPr>
                  <pic:blipFill>
                    <a:blip r:embed="rId11"/>
                    <a:stretch>
                      <a:fillRect/>
                    </a:stretch>
                  </pic:blipFill>
                  <pic:spPr>
                    <a:xfrm>
                      <a:off x="0" y="0"/>
                      <a:ext cx="6400800" cy="3341891"/>
                    </a:xfrm>
                    <a:prstGeom prst="rect">
                      <a:avLst/>
                    </a:prstGeom>
                  </pic:spPr>
                </pic:pic>
              </a:graphicData>
            </a:graphic>
          </wp:inline>
        </w:drawing>
      </w:r>
    </w:p>
    <w:p w14:paraId="10153DEE" w14:textId="77777777" w:rsidR="00752702" w:rsidRDefault="00000000">
      <w:pPr>
        <w:pStyle w:val="Heading1"/>
        <w:pageBreakBefore/>
      </w:pPr>
      <w:r>
        <w:lastRenderedPageBreak/>
        <w:t>3. Containerization</w:t>
      </w:r>
    </w:p>
    <w:p w14:paraId="19F59FBE" w14:textId="77777777" w:rsidR="00752702" w:rsidRDefault="00000000">
      <w:pPr>
        <w:spacing w:after="120"/>
        <w:rPr>
          <w:rFonts w:hint="eastAsia"/>
        </w:rPr>
      </w:pPr>
      <w:r>
        <w:t>The existing service Dockerfiles were reused for the five application components. Each image was built with a versioned 1.0.x tag and pushed to Docker Hub.</w:t>
      </w:r>
    </w:p>
    <w:tbl>
      <w:tblPr>
        <w:tblStyle w:val="TableGrid"/>
        <w:tblW w:w="0" w:type="auto"/>
        <w:jc w:val="center"/>
        <w:tblLayout w:type="fixed"/>
        <w:tblLook w:val="04A0" w:firstRow="1" w:lastRow="0" w:firstColumn="1" w:lastColumn="0" w:noHBand="0" w:noVBand="1"/>
      </w:tblPr>
      <w:tblGrid>
        <w:gridCol w:w="1656"/>
        <w:gridCol w:w="6408"/>
        <w:gridCol w:w="2016"/>
      </w:tblGrid>
      <w:tr w:rsidR="00752702" w14:paraId="03087FDA" w14:textId="77777777">
        <w:trPr>
          <w:cantSplit/>
          <w:tblHeader/>
          <w:jc w:val="center"/>
        </w:trPr>
        <w:tc>
          <w:tcPr>
            <w:tcW w:w="1656" w:type="dxa"/>
            <w:shd w:val="clear" w:color="auto" w:fill="D9E2F3"/>
            <w:tcMar>
              <w:top w:w="45" w:type="dxa"/>
              <w:left w:w="110" w:type="dxa"/>
              <w:bottom w:w="45" w:type="dxa"/>
              <w:right w:w="110" w:type="dxa"/>
            </w:tcMar>
            <w:vAlign w:val="center"/>
          </w:tcPr>
          <w:p w14:paraId="7EFDEC0D" w14:textId="77777777" w:rsidR="00752702" w:rsidRDefault="00000000">
            <w:pPr>
              <w:keepNext/>
              <w:keepLines/>
              <w:spacing w:line="252" w:lineRule="auto"/>
              <w:rPr>
                <w:rFonts w:hint="eastAsia"/>
              </w:rPr>
            </w:pPr>
            <w:r>
              <w:rPr>
                <w:b/>
                <w:sz w:val="19"/>
              </w:rPr>
              <w:t>Component</w:t>
            </w:r>
          </w:p>
        </w:tc>
        <w:tc>
          <w:tcPr>
            <w:tcW w:w="6408" w:type="dxa"/>
            <w:shd w:val="clear" w:color="auto" w:fill="D9E2F3"/>
            <w:tcMar>
              <w:top w:w="45" w:type="dxa"/>
              <w:left w:w="110" w:type="dxa"/>
              <w:bottom w:w="45" w:type="dxa"/>
              <w:right w:w="110" w:type="dxa"/>
            </w:tcMar>
            <w:vAlign w:val="center"/>
          </w:tcPr>
          <w:p w14:paraId="6E55991E" w14:textId="77777777" w:rsidR="00752702" w:rsidRDefault="00000000">
            <w:pPr>
              <w:keepNext/>
              <w:keepLines/>
              <w:spacing w:line="252" w:lineRule="auto"/>
              <w:rPr>
                <w:rFonts w:hint="eastAsia"/>
              </w:rPr>
            </w:pPr>
            <w:r>
              <w:rPr>
                <w:b/>
                <w:sz w:val="19"/>
              </w:rPr>
              <w:t>Docker Hub Repository</w:t>
            </w:r>
          </w:p>
        </w:tc>
        <w:tc>
          <w:tcPr>
            <w:tcW w:w="2016" w:type="dxa"/>
            <w:shd w:val="clear" w:color="auto" w:fill="D9E2F3"/>
            <w:tcMar>
              <w:top w:w="45" w:type="dxa"/>
              <w:left w:w="110" w:type="dxa"/>
              <w:bottom w:w="45" w:type="dxa"/>
              <w:right w:w="110" w:type="dxa"/>
            </w:tcMar>
            <w:vAlign w:val="center"/>
          </w:tcPr>
          <w:p w14:paraId="64E01167" w14:textId="77777777" w:rsidR="00752702" w:rsidRDefault="00000000">
            <w:pPr>
              <w:keepNext/>
              <w:keepLines/>
              <w:spacing w:line="252" w:lineRule="auto"/>
              <w:jc w:val="center"/>
              <w:rPr>
                <w:rFonts w:hint="eastAsia"/>
              </w:rPr>
            </w:pPr>
            <w:r>
              <w:rPr>
                <w:b/>
                <w:sz w:val="19"/>
              </w:rPr>
              <w:t>Primary Port</w:t>
            </w:r>
          </w:p>
        </w:tc>
      </w:tr>
      <w:tr w:rsidR="00752702" w14:paraId="6EEF901B" w14:textId="77777777">
        <w:trPr>
          <w:cantSplit/>
          <w:jc w:val="center"/>
        </w:trPr>
        <w:tc>
          <w:tcPr>
            <w:tcW w:w="1656" w:type="dxa"/>
            <w:tcMar>
              <w:top w:w="45" w:type="dxa"/>
              <w:left w:w="110" w:type="dxa"/>
              <w:bottom w:w="45" w:type="dxa"/>
              <w:right w:w="110" w:type="dxa"/>
            </w:tcMar>
            <w:vAlign w:val="center"/>
          </w:tcPr>
          <w:p w14:paraId="781D8317" w14:textId="77777777" w:rsidR="00752702" w:rsidRDefault="00000000">
            <w:pPr>
              <w:keepLines/>
              <w:spacing w:line="252" w:lineRule="auto"/>
              <w:rPr>
                <w:rFonts w:hint="eastAsia"/>
              </w:rPr>
            </w:pPr>
            <w:r>
              <w:rPr>
                <w:sz w:val="19"/>
              </w:rPr>
              <w:t>Auth</w:t>
            </w:r>
          </w:p>
        </w:tc>
        <w:tc>
          <w:tcPr>
            <w:tcW w:w="6408" w:type="dxa"/>
            <w:tcMar>
              <w:top w:w="45" w:type="dxa"/>
              <w:left w:w="110" w:type="dxa"/>
              <w:bottom w:w="45" w:type="dxa"/>
              <w:right w:w="110" w:type="dxa"/>
            </w:tcMar>
            <w:vAlign w:val="center"/>
          </w:tcPr>
          <w:p w14:paraId="1F3B12B4" w14:textId="77777777" w:rsidR="00752702" w:rsidRDefault="00000000">
            <w:pPr>
              <w:keepLines/>
              <w:spacing w:line="252" w:lineRule="auto"/>
              <w:rPr>
                <w:rFonts w:hint="eastAsia"/>
              </w:rPr>
            </w:pPr>
            <w:r>
              <w:rPr>
                <w:sz w:val="19"/>
              </w:rPr>
              <w:t>chinmayvyas7/streaming-auth</w:t>
            </w:r>
          </w:p>
        </w:tc>
        <w:tc>
          <w:tcPr>
            <w:tcW w:w="2016" w:type="dxa"/>
            <w:tcMar>
              <w:top w:w="45" w:type="dxa"/>
              <w:left w:w="110" w:type="dxa"/>
              <w:bottom w:w="45" w:type="dxa"/>
              <w:right w:w="110" w:type="dxa"/>
            </w:tcMar>
            <w:vAlign w:val="center"/>
          </w:tcPr>
          <w:p w14:paraId="38494BD9" w14:textId="77777777" w:rsidR="00752702" w:rsidRDefault="00000000">
            <w:pPr>
              <w:keepLines/>
              <w:spacing w:line="252" w:lineRule="auto"/>
              <w:jc w:val="center"/>
              <w:rPr>
                <w:rFonts w:hint="eastAsia"/>
              </w:rPr>
            </w:pPr>
            <w:r>
              <w:rPr>
                <w:sz w:val="19"/>
              </w:rPr>
              <w:t>3001</w:t>
            </w:r>
          </w:p>
        </w:tc>
      </w:tr>
      <w:tr w:rsidR="00752702" w14:paraId="04754019" w14:textId="77777777">
        <w:trPr>
          <w:cantSplit/>
          <w:jc w:val="center"/>
        </w:trPr>
        <w:tc>
          <w:tcPr>
            <w:tcW w:w="1656" w:type="dxa"/>
            <w:tcMar>
              <w:top w:w="45" w:type="dxa"/>
              <w:left w:w="110" w:type="dxa"/>
              <w:bottom w:w="45" w:type="dxa"/>
              <w:right w:w="110" w:type="dxa"/>
            </w:tcMar>
            <w:vAlign w:val="center"/>
          </w:tcPr>
          <w:p w14:paraId="77785890" w14:textId="77777777" w:rsidR="00752702" w:rsidRDefault="00000000">
            <w:pPr>
              <w:keepLines/>
              <w:spacing w:line="252" w:lineRule="auto"/>
              <w:rPr>
                <w:rFonts w:hint="eastAsia"/>
              </w:rPr>
            </w:pPr>
            <w:r>
              <w:rPr>
                <w:sz w:val="19"/>
              </w:rPr>
              <w:t>Streaming</w:t>
            </w:r>
          </w:p>
        </w:tc>
        <w:tc>
          <w:tcPr>
            <w:tcW w:w="6408" w:type="dxa"/>
            <w:tcMar>
              <w:top w:w="45" w:type="dxa"/>
              <w:left w:w="110" w:type="dxa"/>
              <w:bottom w:w="45" w:type="dxa"/>
              <w:right w:w="110" w:type="dxa"/>
            </w:tcMar>
            <w:vAlign w:val="center"/>
          </w:tcPr>
          <w:p w14:paraId="5EEA76C9" w14:textId="77777777" w:rsidR="00752702" w:rsidRDefault="00000000">
            <w:pPr>
              <w:keepLines/>
              <w:spacing w:line="252" w:lineRule="auto"/>
              <w:rPr>
                <w:rFonts w:hint="eastAsia"/>
              </w:rPr>
            </w:pPr>
            <w:r>
              <w:rPr>
                <w:sz w:val="19"/>
              </w:rPr>
              <w:t>chinmayvyas7/streaming-stream</w:t>
            </w:r>
          </w:p>
        </w:tc>
        <w:tc>
          <w:tcPr>
            <w:tcW w:w="2016" w:type="dxa"/>
            <w:tcMar>
              <w:top w:w="45" w:type="dxa"/>
              <w:left w:w="110" w:type="dxa"/>
              <w:bottom w:w="45" w:type="dxa"/>
              <w:right w:w="110" w:type="dxa"/>
            </w:tcMar>
            <w:vAlign w:val="center"/>
          </w:tcPr>
          <w:p w14:paraId="63DBDB34" w14:textId="77777777" w:rsidR="00752702" w:rsidRDefault="00000000">
            <w:pPr>
              <w:keepLines/>
              <w:spacing w:line="252" w:lineRule="auto"/>
              <w:jc w:val="center"/>
              <w:rPr>
                <w:rFonts w:hint="eastAsia"/>
              </w:rPr>
            </w:pPr>
            <w:r>
              <w:rPr>
                <w:sz w:val="19"/>
              </w:rPr>
              <w:t>3002</w:t>
            </w:r>
          </w:p>
        </w:tc>
      </w:tr>
      <w:tr w:rsidR="00752702" w14:paraId="0E5E9741" w14:textId="77777777">
        <w:trPr>
          <w:cantSplit/>
          <w:jc w:val="center"/>
        </w:trPr>
        <w:tc>
          <w:tcPr>
            <w:tcW w:w="1656" w:type="dxa"/>
            <w:tcMar>
              <w:top w:w="45" w:type="dxa"/>
              <w:left w:w="110" w:type="dxa"/>
              <w:bottom w:w="45" w:type="dxa"/>
              <w:right w:w="110" w:type="dxa"/>
            </w:tcMar>
            <w:vAlign w:val="center"/>
          </w:tcPr>
          <w:p w14:paraId="2128A945" w14:textId="77777777" w:rsidR="00752702" w:rsidRDefault="00000000">
            <w:pPr>
              <w:keepLines/>
              <w:spacing w:line="252" w:lineRule="auto"/>
              <w:rPr>
                <w:rFonts w:hint="eastAsia"/>
              </w:rPr>
            </w:pPr>
            <w:r>
              <w:rPr>
                <w:sz w:val="19"/>
              </w:rPr>
              <w:t>Admin</w:t>
            </w:r>
          </w:p>
        </w:tc>
        <w:tc>
          <w:tcPr>
            <w:tcW w:w="6408" w:type="dxa"/>
            <w:tcMar>
              <w:top w:w="45" w:type="dxa"/>
              <w:left w:w="110" w:type="dxa"/>
              <w:bottom w:w="45" w:type="dxa"/>
              <w:right w:w="110" w:type="dxa"/>
            </w:tcMar>
            <w:vAlign w:val="center"/>
          </w:tcPr>
          <w:p w14:paraId="2FF279A9" w14:textId="77777777" w:rsidR="00752702" w:rsidRDefault="00000000">
            <w:pPr>
              <w:keepLines/>
              <w:spacing w:line="252" w:lineRule="auto"/>
              <w:rPr>
                <w:rFonts w:hint="eastAsia"/>
              </w:rPr>
            </w:pPr>
            <w:r>
              <w:rPr>
                <w:sz w:val="19"/>
              </w:rPr>
              <w:t>chinmayvyas7/streaming-admin</w:t>
            </w:r>
          </w:p>
        </w:tc>
        <w:tc>
          <w:tcPr>
            <w:tcW w:w="2016" w:type="dxa"/>
            <w:tcMar>
              <w:top w:w="45" w:type="dxa"/>
              <w:left w:w="110" w:type="dxa"/>
              <w:bottom w:w="45" w:type="dxa"/>
              <w:right w:w="110" w:type="dxa"/>
            </w:tcMar>
            <w:vAlign w:val="center"/>
          </w:tcPr>
          <w:p w14:paraId="043207B7" w14:textId="77777777" w:rsidR="00752702" w:rsidRDefault="00000000">
            <w:pPr>
              <w:keepLines/>
              <w:spacing w:line="252" w:lineRule="auto"/>
              <w:jc w:val="center"/>
              <w:rPr>
                <w:rFonts w:hint="eastAsia"/>
              </w:rPr>
            </w:pPr>
            <w:r>
              <w:rPr>
                <w:sz w:val="19"/>
              </w:rPr>
              <w:t>3003</w:t>
            </w:r>
          </w:p>
        </w:tc>
      </w:tr>
      <w:tr w:rsidR="00752702" w14:paraId="744931AB" w14:textId="77777777">
        <w:trPr>
          <w:cantSplit/>
          <w:jc w:val="center"/>
        </w:trPr>
        <w:tc>
          <w:tcPr>
            <w:tcW w:w="1656" w:type="dxa"/>
            <w:tcMar>
              <w:top w:w="45" w:type="dxa"/>
              <w:left w:w="110" w:type="dxa"/>
              <w:bottom w:w="45" w:type="dxa"/>
              <w:right w:w="110" w:type="dxa"/>
            </w:tcMar>
            <w:vAlign w:val="center"/>
          </w:tcPr>
          <w:p w14:paraId="5DDD4CB0" w14:textId="77777777" w:rsidR="00752702" w:rsidRDefault="00000000">
            <w:pPr>
              <w:keepLines/>
              <w:spacing w:line="252" w:lineRule="auto"/>
              <w:rPr>
                <w:rFonts w:hint="eastAsia"/>
              </w:rPr>
            </w:pPr>
            <w:r>
              <w:rPr>
                <w:sz w:val="19"/>
              </w:rPr>
              <w:t>Chat</w:t>
            </w:r>
          </w:p>
        </w:tc>
        <w:tc>
          <w:tcPr>
            <w:tcW w:w="6408" w:type="dxa"/>
            <w:tcMar>
              <w:top w:w="45" w:type="dxa"/>
              <w:left w:w="110" w:type="dxa"/>
              <w:bottom w:w="45" w:type="dxa"/>
              <w:right w:w="110" w:type="dxa"/>
            </w:tcMar>
            <w:vAlign w:val="center"/>
          </w:tcPr>
          <w:p w14:paraId="0DD3DEFF" w14:textId="77777777" w:rsidR="00752702" w:rsidRDefault="00000000">
            <w:pPr>
              <w:keepLines/>
              <w:spacing w:line="252" w:lineRule="auto"/>
              <w:rPr>
                <w:rFonts w:hint="eastAsia"/>
              </w:rPr>
            </w:pPr>
            <w:r>
              <w:rPr>
                <w:sz w:val="19"/>
              </w:rPr>
              <w:t>chinmayvyas7/streaming-chat</w:t>
            </w:r>
          </w:p>
        </w:tc>
        <w:tc>
          <w:tcPr>
            <w:tcW w:w="2016" w:type="dxa"/>
            <w:tcMar>
              <w:top w:w="45" w:type="dxa"/>
              <w:left w:w="110" w:type="dxa"/>
              <w:bottom w:w="45" w:type="dxa"/>
              <w:right w:w="110" w:type="dxa"/>
            </w:tcMar>
            <w:vAlign w:val="center"/>
          </w:tcPr>
          <w:p w14:paraId="141E9510" w14:textId="77777777" w:rsidR="00752702" w:rsidRDefault="00000000">
            <w:pPr>
              <w:keepLines/>
              <w:spacing w:line="252" w:lineRule="auto"/>
              <w:jc w:val="center"/>
              <w:rPr>
                <w:rFonts w:hint="eastAsia"/>
              </w:rPr>
            </w:pPr>
            <w:r>
              <w:rPr>
                <w:sz w:val="19"/>
              </w:rPr>
              <w:t>3004</w:t>
            </w:r>
          </w:p>
        </w:tc>
      </w:tr>
      <w:tr w:rsidR="00752702" w14:paraId="58D65591" w14:textId="77777777">
        <w:trPr>
          <w:cantSplit/>
          <w:jc w:val="center"/>
        </w:trPr>
        <w:tc>
          <w:tcPr>
            <w:tcW w:w="1656" w:type="dxa"/>
            <w:tcMar>
              <w:top w:w="45" w:type="dxa"/>
              <w:left w:w="110" w:type="dxa"/>
              <w:bottom w:w="45" w:type="dxa"/>
              <w:right w:w="110" w:type="dxa"/>
            </w:tcMar>
            <w:vAlign w:val="center"/>
          </w:tcPr>
          <w:p w14:paraId="3703696E" w14:textId="77777777" w:rsidR="00752702" w:rsidRDefault="00000000">
            <w:pPr>
              <w:keepLines/>
              <w:spacing w:line="252" w:lineRule="auto"/>
              <w:rPr>
                <w:rFonts w:hint="eastAsia"/>
              </w:rPr>
            </w:pPr>
            <w:r>
              <w:rPr>
                <w:sz w:val="19"/>
              </w:rPr>
              <w:t>Frontend</w:t>
            </w:r>
          </w:p>
        </w:tc>
        <w:tc>
          <w:tcPr>
            <w:tcW w:w="6408" w:type="dxa"/>
            <w:tcMar>
              <w:top w:w="45" w:type="dxa"/>
              <w:left w:w="110" w:type="dxa"/>
              <w:bottom w:w="45" w:type="dxa"/>
              <w:right w:w="110" w:type="dxa"/>
            </w:tcMar>
            <w:vAlign w:val="center"/>
          </w:tcPr>
          <w:p w14:paraId="18F061A0" w14:textId="77777777" w:rsidR="00752702" w:rsidRDefault="00000000">
            <w:pPr>
              <w:keepLines/>
              <w:spacing w:line="252" w:lineRule="auto"/>
              <w:rPr>
                <w:rFonts w:hint="eastAsia"/>
              </w:rPr>
            </w:pPr>
            <w:r>
              <w:rPr>
                <w:sz w:val="19"/>
              </w:rPr>
              <w:t>chinmayvyas7/streaming-frontend</w:t>
            </w:r>
          </w:p>
        </w:tc>
        <w:tc>
          <w:tcPr>
            <w:tcW w:w="2016" w:type="dxa"/>
            <w:tcMar>
              <w:top w:w="45" w:type="dxa"/>
              <w:left w:w="110" w:type="dxa"/>
              <w:bottom w:w="45" w:type="dxa"/>
              <w:right w:w="110" w:type="dxa"/>
            </w:tcMar>
            <w:vAlign w:val="center"/>
          </w:tcPr>
          <w:p w14:paraId="58DE0799" w14:textId="77777777" w:rsidR="00752702" w:rsidRDefault="00000000">
            <w:pPr>
              <w:keepLines/>
              <w:spacing w:line="252" w:lineRule="auto"/>
              <w:jc w:val="center"/>
              <w:rPr>
                <w:rFonts w:hint="eastAsia"/>
              </w:rPr>
            </w:pPr>
            <w:r>
              <w:rPr>
                <w:sz w:val="19"/>
              </w:rPr>
              <w:t>80</w:t>
            </w:r>
          </w:p>
        </w:tc>
      </w:tr>
    </w:tbl>
    <w:p w14:paraId="319D857A" w14:textId="77777777" w:rsidR="00752702" w:rsidRDefault="00000000">
      <w:pPr>
        <w:rPr>
          <w:rFonts w:hint="eastAsia"/>
        </w:rPr>
      </w:pPr>
      <w:r>
        <w:t>Example build commands:</w:t>
      </w:r>
    </w:p>
    <w:p w14:paraId="03165F15" w14:textId="77777777" w:rsidR="00752702" w:rsidRDefault="00000000">
      <w:pPr>
        <w:keepNext/>
        <w:keepLines/>
        <w:spacing w:after="40"/>
        <w:ind w:left="288"/>
        <w:rPr>
          <w:rFonts w:hint="eastAsia"/>
        </w:rPr>
      </w:pPr>
      <w:r>
        <w:rPr>
          <w:rFonts w:ascii="Consolas" w:hAnsi="Consolas"/>
          <w:sz w:val="17"/>
        </w:rPr>
        <w:t>docker build -t chinmayvyas7/streaming-auth:1.0.0 backend/authService</w:t>
      </w:r>
    </w:p>
    <w:p w14:paraId="0C4A603B" w14:textId="77777777" w:rsidR="00752702" w:rsidRDefault="00000000">
      <w:pPr>
        <w:keepNext/>
        <w:keepLines/>
        <w:spacing w:after="40"/>
        <w:ind w:left="288"/>
        <w:rPr>
          <w:rFonts w:hint="eastAsia"/>
        </w:rPr>
      </w:pPr>
      <w:r>
        <w:rPr>
          <w:rFonts w:ascii="Consolas" w:hAnsi="Consolas"/>
          <w:sz w:val="17"/>
        </w:rPr>
        <w:t>docker build -t chinmayvyas7/streaming-stream:1.0.0 -f backend/streamingService/Dockerfile backend</w:t>
      </w:r>
    </w:p>
    <w:p w14:paraId="1C5A625F" w14:textId="77777777" w:rsidR="00752702" w:rsidRDefault="00000000">
      <w:pPr>
        <w:keepNext/>
        <w:keepLines/>
        <w:spacing w:after="40"/>
        <w:ind w:left="288"/>
        <w:rPr>
          <w:rFonts w:hint="eastAsia"/>
        </w:rPr>
      </w:pPr>
      <w:r>
        <w:rPr>
          <w:rFonts w:ascii="Consolas" w:hAnsi="Consolas"/>
          <w:sz w:val="17"/>
        </w:rPr>
        <w:t>docker build -t chinmayvyas7/streaming-admin:1.0.0 -f backend/adminService/Dockerfile backend</w:t>
      </w:r>
    </w:p>
    <w:p w14:paraId="527CA40D" w14:textId="77777777" w:rsidR="00752702" w:rsidRDefault="00000000">
      <w:pPr>
        <w:keepNext/>
        <w:keepLines/>
        <w:spacing w:after="40"/>
        <w:ind w:left="288"/>
        <w:rPr>
          <w:rFonts w:hint="eastAsia"/>
        </w:rPr>
      </w:pPr>
      <w:r>
        <w:rPr>
          <w:rFonts w:ascii="Consolas" w:hAnsi="Consolas"/>
          <w:sz w:val="17"/>
        </w:rPr>
        <w:t>docker build -t chinmayvyas7/streaming-chat:1.0.0 -f backend/chatService/Dockerfile backend</w:t>
      </w:r>
    </w:p>
    <w:p w14:paraId="12AE779B" w14:textId="77777777" w:rsidR="00752702" w:rsidRDefault="00000000">
      <w:pPr>
        <w:keepLines/>
        <w:spacing w:after="40"/>
        <w:ind w:left="288"/>
        <w:rPr>
          <w:rFonts w:hint="eastAsia"/>
        </w:rPr>
      </w:pPr>
      <w:r>
        <w:rPr>
          <w:rFonts w:ascii="Consolas" w:hAnsi="Consolas"/>
          <w:sz w:val="17"/>
        </w:rPr>
        <w:t>docker build -t chinmayvyas7/streaming-frontend:1.0.x frontend</w:t>
      </w:r>
    </w:p>
    <w:p w14:paraId="4A2F2E41" w14:textId="77777777" w:rsidR="00752702" w:rsidRDefault="00000000">
      <w:pPr>
        <w:keepNext/>
        <w:keepLines/>
        <w:spacing w:before="180" w:after="80" w:line="247" w:lineRule="auto"/>
        <w:rPr>
          <w:rFonts w:hint="eastAsia"/>
        </w:rPr>
      </w:pPr>
      <w:r>
        <w:rPr>
          <w:b/>
          <w:color w:val="365F91"/>
        </w:rPr>
        <w:t>DOCKER-01 — Five Dockerfiles confirmed</w:t>
      </w:r>
      <w:r>
        <w:rPr>
          <w:sz w:val="20"/>
        </w:rPr>
        <w:br/>
        <w:t>All five service Dockerfiles present.</w:t>
      </w:r>
    </w:p>
    <w:p w14:paraId="0F0E4F41" w14:textId="77777777" w:rsidR="00752702" w:rsidRDefault="00000000">
      <w:pPr>
        <w:keepLines/>
        <w:spacing w:after="160" w:line="240" w:lineRule="auto"/>
        <w:jc w:val="center"/>
        <w:rPr>
          <w:rFonts w:hint="eastAsia"/>
        </w:rPr>
      </w:pPr>
      <w:r>
        <w:rPr>
          <w:noProof/>
        </w:rPr>
        <w:drawing>
          <wp:inline distT="0" distB="0" distL="0" distR="0" wp14:anchorId="7D32241B" wp14:editId="07A00D82">
            <wp:extent cx="4572000" cy="4426085"/>
            <wp:effectExtent l="0" t="0" r="0" b="0"/>
            <wp:docPr id="4" name="DOCKER-01 screenshot 1" descr="Five Dockerfiles confirmed. Source: StreamingApp/DOCKER-01.png; cropped detail (0, 45, 940, 9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KER-01_1.png"/>
                    <pic:cNvPicPr/>
                  </pic:nvPicPr>
                  <pic:blipFill>
                    <a:blip r:embed="rId12"/>
                    <a:stretch>
                      <a:fillRect/>
                    </a:stretch>
                  </pic:blipFill>
                  <pic:spPr>
                    <a:xfrm>
                      <a:off x="0" y="0"/>
                      <a:ext cx="4572000" cy="4426085"/>
                    </a:xfrm>
                    <a:prstGeom prst="rect">
                      <a:avLst/>
                    </a:prstGeom>
                  </pic:spPr>
                </pic:pic>
              </a:graphicData>
            </a:graphic>
          </wp:inline>
        </w:drawing>
      </w:r>
    </w:p>
    <w:p w14:paraId="330329B6" w14:textId="77777777" w:rsidR="00752702" w:rsidRDefault="00000000">
      <w:pPr>
        <w:keepNext/>
        <w:keepLines/>
        <w:spacing w:before="180" w:after="80" w:line="247" w:lineRule="auto"/>
        <w:rPr>
          <w:rFonts w:hint="eastAsia"/>
        </w:rPr>
      </w:pPr>
      <w:r>
        <w:rPr>
          <w:b/>
          <w:color w:val="365F91"/>
        </w:rPr>
        <w:lastRenderedPageBreak/>
        <w:t>DOCKER-07 — Final Docker images and versioned tags</w:t>
      </w:r>
      <w:r>
        <w:rPr>
          <w:sz w:val="20"/>
        </w:rPr>
        <w:br/>
        <w:t>Final local Docker image list.</w:t>
      </w:r>
    </w:p>
    <w:p w14:paraId="1B63EE55" w14:textId="77777777" w:rsidR="00752702" w:rsidRDefault="00000000">
      <w:pPr>
        <w:keepLines/>
        <w:spacing w:after="160" w:line="240" w:lineRule="auto"/>
        <w:jc w:val="center"/>
        <w:rPr>
          <w:rFonts w:hint="eastAsia"/>
        </w:rPr>
      </w:pPr>
      <w:r>
        <w:rPr>
          <w:noProof/>
        </w:rPr>
        <w:drawing>
          <wp:inline distT="0" distB="0" distL="0" distR="0" wp14:anchorId="2232E4B5" wp14:editId="157CBB3D">
            <wp:extent cx="6400800" cy="1914368"/>
            <wp:effectExtent l="0" t="0" r="0" b="0"/>
            <wp:docPr id="5" name="DOCKER-07 screenshot 1" descr="Final Docker images and versioned tags. Source: StreamingApp/Screenshot 2026-09-13 184009.png; cropped detail (0, 568, 1090, 8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KER-07_1.png"/>
                    <pic:cNvPicPr/>
                  </pic:nvPicPr>
                  <pic:blipFill>
                    <a:blip r:embed="rId13"/>
                    <a:stretch>
                      <a:fillRect/>
                    </a:stretch>
                  </pic:blipFill>
                  <pic:spPr>
                    <a:xfrm>
                      <a:off x="0" y="0"/>
                      <a:ext cx="6400800" cy="1914368"/>
                    </a:xfrm>
                    <a:prstGeom prst="rect">
                      <a:avLst/>
                    </a:prstGeom>
                  </pic:spPr>
                </pic:pic>
              </a:graphicData>
            </a:graphic>
          </wp:inline>
        </w:drawing>
      </w:r>
    </w:p>
    <w:p w14:paraId="63BAE3BB" w14:textId="77777777" w:rsidR="00752702" w:rsidRDefault="00000000">
      <w:pPr>
        <w:keepNext/>
        <w:rPr>
          <w:rFonts w:hint="eastAsia"/>
        </w:rPr>
      </w:pPr>
      <w:r>
        <w:t>Docker Hub repositories:</w:t>
      </w:r>
    </w:p>
    <w:p w14:paraId="13BF6743" w14:textId="77777777" w:rsidR="00752702" w:rsidRDefault="00000000">
      <w:pPr>
        <w:pStyle w:val="ListBullet"/>
        <w:keepNext/>
        <w:spacing w:after="40"/>
        <w:rPr>
          <w:rFonts w:hint="eastAsia"/>
        </w:rPr>
      </w:pPr>
      <w:r>
        <w:t>https://hub.docker.com/r/chinmayvyas7/streaming-auth</w:t>
      </w:r>
    </w:p>
    <w:p w14:paraId="30E91F27" w14:textId="77777777" w:rsidR="00752702" w:rsidRDefault="00000000">
      <w:pPr>
        <w:pStyle w:val="ListBullet"/>
        <w:keepNext/>
        <w:spacing w:after="40"/>
        <w:rPr>
          <w:rFonts w:hint="eastAsia"/>
        </w:rPr>
      </w:pPr>
      <w:r>
        <w:t>https://hub.docker.com/r/chinmayvyas7/streaming-stream</w:t>
      </w:r>
    </w:p>
    <w:p w14:paraId="7A5CDC47" w14:textId="77777777" w:rsidR="00752702" w:rsidRDefault="00000000">
      <w:pPr>
        <w:pStyle w:val="ListBullet"/>
        <w:keepNext/>
        <w:spacing w:after="40"/>
        <w:rPr>
          <w:rFonts w:hint="eastAsia"/>
        </w:rPr>
      </w:pPr>
      <w:r>
        <w:t>https://hub.docker.com/r/chinmayvyas7/streaming-admin</w:t>
      </w:r>
    </w:p>
    <w:p w14:paraId="577B8A13" w14:textId="77777777" w:rsidR="00752702" w:rsidRDefault="00000000">
      <w:pPr>
        <w:pStyle w:val="ListBullet"/>
        <w:keepNext/>
        <w:spacing w:after="40"/>
        <w:rPr>
          <w:rFonts w:hint="eastAsia"/>
        </w:rPr>
      </w:pPr>
      <w:r>
        <w:t>https://hub.docker.com/r/chinmayvyas7/streaming-chat</w:t>
      </w:r>
    </w:p>
    <w:p w14:paraId="396CE587" w14:textId="77777777" w:rsidR="00752702" w:rsidRDefault="00000000">
      <w:pPr>
        <w:pStyle w:val="ListBullet"/>
        <w:spacing w:after="40"/>
        <w:rPr>
          <w:rFonts w:hint="eastAsia"/>
        </w:rPr>
      </w:pPr>
      <w:r>
        <w:t>https://hub.docker.com/r/chinmayvyas7/streaming-frontend</w:t>
      </w:r>
    </w:p>
    <w:p w14:paraId="21AE31BA" w14:textId="77777777" w:rsidR="00752702" w:rsidRDefault="00000000">
      <w:pPr>
        <w:keepNext/>
        <w:keepLines/>
        <w:spacing w:before="180" w:after="80" w:line="247" w:lineRule="auto"/>
        <w:rPr>
          <w:rFonts w:hint="eastAsia"/>
        </w:rPr>
      </w:pPr>
      <w:r>
        <w:rPr>
          <w:b/>
          <w:color w:val="365F91"/>
        </w:rPr>
        <w:t>DH-02 — All five repositories pushed</w:t>
      </w:r>
      <w:r>
        <w:rPr>
          <w:sz w:val="20"/>
        </w:rPr>
        <w:br/>
        <w:t>Docker Hub push evidence for the five application images.</w:t>
      </w:r>
    </w:p>
    <w:p w14:paraId="32B68390" w14:textId="77777777" w:rsidR="00752702" w:rsidRDefault="00000000">
      <w:pPr>
        <w:keepLines/>
        <w:spacing w:after="160" w:line="240" w:lineRule="auto"/>
        <w:jc w:val="center"/>
        <w:rPr>
          <w:rFonts w:hint="eastAsia"/>
        </w:rPr>
      </w:pPr>
      <w:r>
        <w:rPr>
          <w:noProof/>
        </w:rPr>
        <w:drawing>
          <wp:inline distT="0" distB="0" distL="0" distR="0" wp14:anchorId="6D27D193" wp14:editId="2B9FDA02">
            <wp:extent cx="6400800" cy="2344326"/>
            <wp:effectExtent l="0" t="0" r="0" b="0"/>
            <wp:docPr id="6" name="DH-02 screenshot 1" descr="All five repositories pushed. Source: StreamingApp/Screenshot 2026-09-12 235509.png; cropped detail (265, 170, 1480, 6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H-02_1.png"/>
                    <pic:cNvPicPr/>
                  </pic:nvPicPr>
                  <pic:blipFill>
                    <a:blip r:embed="rId14"/>
                    <a:stretch>
                      <a:fillRect/>
                    </a:stretch>
                  </pic:blipFill>
                  <pic:spPr>
                    <a:xfrm>
                      <a:off x="0" y="0"/>
                      <a:ext cx="6400800" cy="2344326"/>
                    </a:xfrm>
                    <a:prstGeom prst="rect">
                      <a:avLst/>
                    </a:prstGeom>
                  </pic:spPr>
                </pic:pic>
              </a:graphicData>
            </a:graphic>
          </wp:inline>
        </w:drawing>
      </w:r>
    </w:p>
    <w:p w14:paraId="1EE200BC" w14:textId="77777777" w:rsidR="00752702" w:rsidRDefault="00000000">
      <w:pPr>
        <w:pStyle w:val="Heading1"/>
        <w:pageBreakBefore/>
      </w:pPr>
      <w:r>
        <w:lastRenderedPageBreak/>
        <w:t>4. Kubernetes Deployment</w:t>
      </w:r>
    </w:p>
    <w:p w14:paraId="5F42E278" w14:textId="77777777" w:rsidR="00752702" w:rsidRDefault="00000000">
      <w:pPr>
        <w:rPr>
          <w:rFonts w:hint="eastAsia"/>
        </w:rPr>
      </w:pPr>
      <w:r>
        <w:t>A Kubernetes deployment was created for each application service. Services provide internal ClusterIP networking, while MongoDB runs as a StatefulSet. ConfigMap and Secret resources provide shared configuration and credentials. Readiness and liveness probes are configured for the workloads.</w:t>
      </w:r>
    </w:p>
    <w:p w14:paraId="23F6FBF3" w14:textId="77777777" w:rsidR="00752702" w:rsidRDefault="00000000">
      <w:pPr>
        <w:keepNext/>
        <w:rPr>
          <w:rFonts w:hint="eastAsia"/>
        </w:rPr>
      </w:pPr>
      <w:r>
        <w:t>Helm chart structure:</w:t>
      </w:r>
    </w:p>
    <w:p w14:paraId="552C5166" w14:textId="77777777" w:rsidR="00752702" w:rsidRDefault="00000000">
      <w:pPr>
        <w:keepNext/>
        <w:keepLines/>
        <w:spacing w:before="40" w:after="100"/>
        <w:ind w:left="288"/>
        <w:rPr>
          <w:rFonts w:hint="eastAsia"/>
        </w:rPr>
      </w:pPr>
      <w:r>
        <w:rPr>
          <w:rFonts w:ascii="Consolas" w:hAnsi="Consolas"/>
          <w:sz w:val="17"/>
        </w:rPr>
        <w:t>streamingapp/</w:t>
      </w:r>
    </w:p>
    <w:p w14:paraId="203B91C5" w14:textId="77777777" w:rsidR="00752702" w:rsidRDefault="00000000">
      <w:pPr>
        <w:keepNext/>
        <w:keepLines/>
        <w:spacing w:before="40" w:after="100"/>
        <w:ind w:left="288"/>
        <w:rPr>
          <w:rFonts w:hint="eastAsia"/>
        </w:rPr>
      </w:pPr>
      <w:r>
        <w:rPr>
          <w:rFonts w:ascii="Consolas" w:hAnsi="Consolas"/>
          <w:sz w:val="17"/>
        </w:rPr>
        <w:t xml:space="preserve">  Chart.yaml</w:t>
      </w:r>
    </w:p>
    <w:p w14:paraId="2853F2A2" w14:textId="77777777" w:rsidR="00752702" w:rsidRDefault="00000000">
      <w:pPr>
        <w:keepNext/>
        <w:keepLines/>
        <w:spacing w:before="40" w:after="100"/>
        <w:ind w:left="288"/>
        <w:rPr>
          <w:rFonts w:hint="eastAsia"/>
        </w:rPr>
      </w:pPr>
      <w:r>
        <w:rPr>
          <w:rFonts w:ascii="Consolas" w:hAnsi="Consolas"/>
          <w:sz w:val="17"/>
        </w:rPr>
        <w:t xml:space="preserve">  values.yaml</w:t>
      </w:r>
    </w:p>
    <w:p w14:paraId="378FEFF1" w14:textId="77777777" w:rsidR="00752702" w:rsidRDefault="00000000">
      <w:pPr>
        <w:keepNext/>
        <w:keepLines/>
        <w:spacing w:before="40" w:after="100"/>
        <w:ind w:left="288"/>
        <w:rPr>
          <w:rFonts w:hint="eastAsia"/>
        </w:rPr>
      </w:pPr>
      <w:r>
        <w:rPr>
          <w:rFonts w:ascii="Consolas" w:hAnsi="Consolas"/>
          <w:sz w:val="17"/>
        </w:rPr>
        <w:t xml:space="preserve">  templates/</w:t>
      </w:r>
    </w:p>
    <w:p w14:paraId="27F4C825" w14:textId="77777777" w:rsidR="00752702" w:rsidRDefault="00000000">
      <w:pPr>
        <w:keepNext/>
        <w:keepLines/>
        <w:spacing w:before="40" w:after="100"/>
        <w:ind w:left="288"/>
        <w:rPr>
          <w:rFonts w:hint="eastAsia"/>
        </w:rPr>
      </w:pPr>
      <w:r>
        <w:rPr>
          <w:rFonts w:ascii="Consolas" w:hAnsi="Consolas"/>
          <w:sz w:val="17"/>
        </w:rPr>
        <w:t xml:space="preserve">    auth-deployment.yaml / auth-service.yaml</w:t>
      </w:r>
    </w:p>
    <w:p w14:paraId="74AEF3E0" w14:textId="77777777" w:rsidR="00752702" w:rsidRDefault="00000000">
      <w:pPr>
        <w:keepNext/>
        <w:keepLines/>
        <w:spacing w:before="40" w:after="100"/>
        <w:ind w:left="288"/>
        <w:rPr>
          <w:rFonts w:hint="eastAsia"/>
        </w:rPr>
      </w:pPr>
      <w:r>
        <w:rPr>
          <w:rFonts w:ascii="Consolas" w:hAnsi="Consolas"/>
          <w:sz w:val="17"/>
        </w:rPr>
        <w:t xml:space="preserve">    streaming-deployment.yaml / streaming-service.yaml</w:t>
      </w:r>
    </w:p>
    <w:p w14:paraId="76CEE0AB" w14:textId="77777777" w:rsidR="00752702" w:rsidRDefault="00000000">
      <w:pPr>
        <w:keepNext/>
        <w:keepLines/>
        <w:spacing w:before="40" w:after="100"/>
        <w:ind w:left="288"/>
        <w:rPr>
          <w:rFonts w:hint="eastAsia"/>
        </w:rPr>
      </w:pPr>
      <w:r>
        <w:rPr>
          <w:rFonts w:ascii="Consolas" w:hAnsi="Consolas"/>
          <w:sz w:val="17"/>
        </w:rPr>
        <w:t xml:space="preserve">    admin-deployment.yaml / admin-service.yaml</w:t>
      </w:r>
    </w:p>
    <w:p w14:paraId="798DE98B" w14:textId="77777777" w:rsidR="00752702" w:rsidRDefault="00000000">
      <w:pPr>
        <w:keepNext/>
        <w:keepLines/>
        <w:spacing w:before="40" w:after="100"/>
        <w:ind w:left="288"/>
        <w:rPr>
          <w:rFonts w:hint="eastAsia"/>
        </w:rPr>
      </w:pPr>
      <w:r>
        <w:rPr>
          <w:rFonts w:ascii="Consolas" w:hAnsi="Consolas"/>
          <w:sz w:val="17"/>
        </w:rPr>
        <w:t xml:space="preserve">    chat-deployment.yaml / chat-service.yaml</w:t>
      </w:r>
    </w:p>
    <w:p w14:paraId="54456937" w14:textId="77777777" w:rsidR="00752702" w:rsidRDefault="00000000">
      <w:pPr>
        <w:keepNext/>
        <w:keepLines/>
        <w:spacing w:before="40" w:after="100"/>
        <w:ind w:left="288"/>
        <w:rPr>
          <w:rFonts w:hint="eastAsia"/>
        </w:rPr>
      </w:pPr>
      <w:r>
        <w:rPr>
          <w:rFonts w:ascii="Consolas" w:hAnsi="Consolas"/>
          <w:sz w:val="17"/>
        </w:rPr>
        <w:t xml:space="preserve">    frontend-deployment.yaml / frontend-service.yaml</w:t>
      </w:r>
    </w:p>
    <w:p w14:paraId="05E2363B" w14:textId="77777777" w:rsidR="00752702" w:rsidRDefault="00000000">
      <w:pPr>
        <w:keepNext/>
        <w:keepLines/>
        <w:spacing w:before="40" w:after="100"/>
        <w:ind w:left="288"/>
        <w:rPr>
          <w:rFonts w:hint="eastAsia"/>
        </w:rPr>
      </w:pPr>
      <w:r>
        <w:rPr>
          <w:rFonts w:ascii="Consolas" w:hAnsi="Consolas"/>
          <w:sz w:val="17"/>
        </w:rPr>
        <w:t xml:space="preserve">    mongo-statefulset.yaml</w:t>
      </w:r>
    </w:p>
    <w:p w14:paraId="52472157" w14:textId="77777777" w:rsidR="00752702" w:rsidRDefault="00000000">
      <w:pPr>
        <w:keepLines/>
        <w:spacing w:before="40" w:after="100"/>
        <w:ind w:left="288"/>
        <w:rPr>
          <w:rFonts w:hint="eastAsia"/>
        </w:rPr>
      </w:pPr>
      <w:r>
        <w:rPr>
          <w:rFonts w:ascii="Consolas" w:hAnsi="Consolas"/>
          <w:sz w:val="17"/>
        </w:rPr>
        <w:t xml:space="preserve">    configmap.yaml / secret.yaml / ingress.yaml</w:t>
      </w:r>
    </w:p>
    <w:p w14:paraId="0DD6F162" w14:textId="77777777" w:rsidR="00752702" w:rsidRDefault="00000000">
      <w:pPr>
        <w:keepNext/>
        <w:keepLines/>
        <w:spacing w:before="180" w:after="80" w:line="247" w:lineRule="auto"/>
        <w:rPr>
          <w:rFonts w:hint="eastAsia"/>
        </w:rPr>
      </w:pPr>
      <w:r>
        <w:rPr>
          <w:b/>
          <w:color w:val="365F91"/>
        </w:rPr>
        <w:t>HELM-03 — Helm lint passed</w:t>
      </w:r>
      <w:r>
        <w:rPr>
          <w:sz w:val="20"/>
        </w:rPr>
        <w:br/>
        <w:t>helm lint completed successfully.</w:t>
      </w:r>
    </w:p>
    <w:p w14:paraId="09F6E9DD" w14:textId="77777777" w:rsidR="00752702" w:rsidRDefault="00000000">
      <w:pPr>
        <w:keepLines/>
        <w:spacing w:after="160" w:line="240" w:lineRule="auto"/>
        <w:jc w:val="center"/>
        <w:rPr>
          <w:rFonts w:hint="eastAsia"/>
        </w:rPr>
      </w:pPr>
      <w:r>
        <w:rPr>
          <w:noProof/>
        </w:rPr>
        <w:drawing>
          <wp:inline distT="0" distB="0" distL="0" distR="0" wp14:anchorId="2E7B3DE4" wp14:editId="49023263">
            <wp:extent cx="5943600" cy="947967"/>
            <wp:effectExtent l="0" t="0" r="0" b="0"/>
            <wp:docPr id="7" name="HELM-03 screenshot 1" descr="Helm lint passed. Source: StreamingApp/Screenshot 2026-09-13 014338.png; cropped detail (0, 894, 790, 1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LM-03_1.png"/>
                    <pic:cNvPicPr/>
                  </pic:nvPicPr>
                  <pic:blipFill>
                    <a:blip r:embed="rId15"/>
                    <a:stretch>
                      <a:fillRect/>
                    </a:stretch>
                  </pic:blipFill>
                  <pic:spPr>
                    <a:xfrm>
                      <a:off x="0" y="0"/>
                      <a:ext cx="5943600" cy="947967"/>
                    </a:xfrm>
                    <a:prstGeom prst="rect">
                      <a:avLst/>
                    </a:prstGeom>
                  </pic:spPr>
                </pic:pic>
              </a:graphicData>
            </a:graphic>
          </wp:inline>
        </w:drawing>
      </w:r>
    </w:p>
    <w:p w14:paraId="60766BAB" w14:textId="77777777" w:rsidR="00752702" w:rsidRDefault="00000000">
      <w:pPr>
        <w:keepNext/>
        <w:keepLines/>
        <w:spacing w:before="180" w:after="80" w:line="247" w:lineRule="auto"/>
        <w:rPr>
          <w:rFonts w:hint="eastAsia"/>
        </w:rPr>
      </w:pPr>
      <w:r>
        <w:rPr>
          <w:b/>
          <w:color w:val="365F91"/>
        </w:rPr>
        <w:t>HELM-04 — Rendered Helm manifests</w:t>
      </w:r>
      <w:r>
        <w:rPr>
          <w:sz w:val="20"/>
        </w:rPr>
        <w:br/>
        <w:t>Rendered application image tags and PORT environment-variable entries.</w:t>
      </w:r>
    </w:p>
    <w:p w14:paraId="3A0D7BA7" w14:textId="77777777" w:rsidR="00752702" w:rsidRDefault="00000000">
      <w:pPr>
        <w:keepLines/>
        <w:spacing w:after="160" w:line="240" w:lineRule="auto"/>
        <w:jc w:val="center"/>
        <w:rPr>
          <w:rFonts w:hint="eastAsia"/>
        </w:rPr>
      </w:pPr>
      <w:r>
        <w:rPr>
          <w:noProof/>
        </w:rPr>
        <w:drawing>
          <wp:inline distT="0" distB="0" distL="0" distR="0" wp14:anchorId="7453E2A4" wp14:editId="512AB63F">
            <wp:extent cx="6400800" cy="1596435"/>
            <wp:effectExtent l="0" t="0" r="0" b="0"/>
            <wp:docPr id="8" name="HELM-04 screenshot 1" descr="Rendered Helm manifests. Source: StreamingApp/Screenshot 2026-09-13 015518.png; cropped detail (0, 702, 1275, 1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LM-04_1.png"/>
                    <pic:cNvPicPr/>
                  </pic:nvPicPr>
                  <pic:blipFill>
                    <a:blip r:embed="rId16"/>
                    <a:stretch>
                      <a:fillRect/>
                    </a:stretch>
                  </pic:blipFill>
                  <pic:spPr>
                    <a:xfrm>
                      <a:off x="0" y="0"/>
                      <a:ext cx="6400800" cy="1596435"/>
                    </a:xfrm>
                    <a:prstGeom prst="rect">
                      <a:avLst/>
                    </a:prstGeom>
                  </pic:spPr>
                </pic:pic>
              </a:graphicData>
            </a:graphic>
          </wp:inline>
        </w:drawing>
      </w:r>
    </w:p>
    <w:p w14:paraId="324D8B2A" w14:textId="77777777" w:rsidR="00752702" w:rsidRDefault="00000000">
      <w:pPr>
        <w:keepNext/>
        <w:keepLines/>
        <w:spacing w:before="180" w:after="80" w:line="247" w:lineRule="auto"/>
        <w:rPr>
          <w:rFonts w:hint="eastAsia"/>
        </w:rPr>
      </w:pPr>
      <w:r>
        <w:rPr>
          <w:b/>
          <w:color w:val="365F91"/>
        </w:rPr>
        <w:lastRenderedPageBreak/>
        <w:t>K8S-01 — StreamingApp deployed with all Kubernetes resources</w:t>
      </w:r>
      <w:r>
        <w:rPr>
          <w:sz w:val="20"/>
        </w:rPr>
        <w:br/>
        <w:t>Initial successful Kubernetes deployment.</w:t>
      </w:r>
    </w:p>
    <w:p w14:paraId="63E08766" w14:textId="77777777" w:rsidR="00752702" w:rsidRDefault="00000000">
      <w:pPr>
        <w:keepLines/>
        <w:spacing w:after="160" w:line="240" w:lineRule="auto"/>
        <w:jc w:val="center"/>
        <w:rPr>
          <w:rFonts w:hint="eastAsia"/>
        </w:rPr>
      </w:pPr>
      <w:r>
        <w:rPr>
          <w:noProof/>
        </w:rPr>
        <w:drawing>
          <wp:inline distT="0" distB="0" distL="0" distR="0" wp14:anchorId="6E9E74B6" wp14:editId="4FF0648D">
            <wp:extent cx="6035040" cy="4134818"/>
            <wp:effectExtent l="0" t="0" r="0" b="0"/>
            <wp:docPr id="9" name="K8S-01 screenshot 1" descr="StreamingApp deployed with all Kubernetes resources. Source: StreamingApp/Screenshot 2026-09-13 020341.png; cropped detail (0, 513, 740, 1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8S-01_1.png"/>
                    <pic:cNvPicPr/>
                  </pic:nvPicPr>
                  <pic:blipFill>
                    <a:blip r:embed="rId17"/>
                    <a:stretch>
                      <a:fillRect/>
                    </a:stretch>
                  </pic:blipFill>
                  <pic:spPr>
                    <a:xfrm>
                      <a:off x="0" y="0"/>
                      <a:ext cx="6035040" cy="4134818"/>
                    </a:xfrm>
                    <a:prstGeom prst="rect">
                      <a:avLst/>
                    </a:prstGeom>
                  </pic:spPr>
                </pic:pic>
              </a:graphicData>
            </a:graphic>
          </wp:inline>
        </w:drawing>
      </w:r>
    </w:p>
    <w:p w14:paraId="37B73649" w14:textId="77777777" w:rsidR="00752702" w:rsidRDefault="00000000">
      <w:pPr>
        <w:keepNext/>
        <w:keepLines/>
        <w:spacing w:before="180" w:after="80" w:line="247" w:lineRule="auto"/>
        <w:rPr>
          <w:rFonts w:hint="eastAsia"/>
        </w:rPr>
      </w:pPr>
      <w:r>
        <w:rPr>
          <w:b/>
          <w:color w:val="365F91"/>
        </w:rPr>
        <w:t>K8S-FINAL — Final Kubernetes pods, services and Ingress</w:t>
      </w:r>
      <w:r>
        <w:rPr>
          <w:sz w:val="20"/>
        </w:rPr>
        <w:br/>
        <w:t>Final cluster state showing all application pods, Services, and the NGINX Ingress.</w:t>
      </w:r>
    </w:p>
    <w:p w14:paraId="0AAA6D62" w14:textId="77777777" w:rsidR="00752702" w:rsidRDefault="00000000">
      <w:pPr>
        <w:keepLines/>
        <w:spacing w:after="160" w:line="240" w:lineRule="auto"/>
        <w:jc w:val="center"/>
        <w:rPr>
          <w:rFonts w:hint="eastAsia"/>
        </w:rPr>
      </w:pPr>
      <w:r>
        <w:rPr>
          <w:noProof/>
        </w:rPr>
        <w:drawing>
          <wp:inline distT="0" distB="0" distL="0" distR="0" wp14:anchorId="544E4791" wp14:editId="5A1C776A">
            <wp:extent cx="6400800" cy="3570608"/>
            <wp:effectExtent l="0" t="0" r="0" b="0"/>
            <wp:docPr id="10" name="K8S-FINAL screenshot 1" descr="Final Kubernetes pods, services and Ingress. Source: StreamingApp/Screenshot 2026-09-13 184009.png; cropped detail (0, 56, 925, 5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8S-FINAL_1.png"/>
                    <pic:cNvPicPr/>
                  </pic:nvPicPr>
                  <pic:blipFill>
                    <a:blip r:embed="rId18"/>
                    <a:stretch>
                      <a:fillRect/>
                    </a:stretch>
                  </pic:blipFill>
                  <pic:spPr>
                    <a:xfrm>
                      <a:off x="0" y="0"/>
                      <a:ext cx="6400800" cy="3570608"/>
                    </a:xfrm>
                    <a:prstGeom prst="rect">
                      <a:avLst/>
                    </a:prstGeom>
                  </pic:spPr>
                </pic:pic>
              </a:graphicData>
            </a:graphic>
          </wp:inline>
        </w:drawing>
      </w:r>
    </w:p>
    <w:p w14:paraId="4732FA6E" w14:textId="77777777" w:rsidR="00752702" w:rsidRDefault="00000000">
      <w:pPr>
        <w:pStyle w:val="Heading1"/>
        <w:pageBreakBefore/>
      </w:pPr>
      <w:r>
        <w:lastRenderedPageBreak/>
        <w:t>5. Configuration &amp; AWS S3 Integration</w:t>
      </w:r>
    </w:p>
    <w:p w14:paraId="09BE1FC9" w14:textId="77777777" w:rsidR="00752702" w:rsidRDefault="00000000">
      <w:pPr>
        <w:rPr>
          <w:rFonts w:hint="eastAsia"/>
        </w:rPr>
      </w:pPr>
      <w:r>
        <w:t>Sensitive/local AWS configuration was kept outside the committed Helm values through a local secrets override. The deployed admin and streaming pods were explicitly checked to confirm that the intended S3 bucket was injected into the running containers.</w:t>
      </w:r>
    </w:p>
    <w:p w14:paraId="5DD622FB" w14:textId="77777777" w:rsidR="00752702" w:rsidRDefault="00000000">
      <w:pPr>
        <w:keepNext/>
        <w:keepLines/>
        <w:spacing w:before="40" w:after="100"/>
        <w:ind w:left="288"/>
        <w:rPr>
          <w:rFonts w:hint="eastAsia"/>
        </w:rPr>
      </w:pPr>
      <w:r>
        <w:rPr>
          <w:rFonts w:ascii="Consolas" w:hAnsi="Consolas"/>
          <w:sz w:val="17"/>
        </w:rPr>
        <w:t>kubectl exec deployment/admin -- printenv AWS_S3_BUCKET</w:t>
      </w:r>
    </w:p>
    <w:p w14:paraId="7B08E387" w14:textId="77777777" w:rsidR="00752702" w:rsidRDefault="00000000">
      <w:pPr>
        <w:keepLines/>
        <w:spacing w:before="40" w:after="100"/>
        <w:ind w:left="288"/>
        <w:rPr>
          <w:rFonts w:hint="eastAsia"/>
        </w:rPr>
      </w:pPr>
      <w:r>
        <w:rPr>
          <w:rFonts w:ascii="Consolas" w:hAnsi="Consolas"/>
          <w:sz w:val="17"/>
        </w:rPr>
        <w:t>kubectl exec deployment/streaming -- printenv AWS_S3_BUCKET</w:t>
      </w:r>
    </w:p>
    <w:p w14:paraId="1F0DA4E9" w14:textId="77777777" w:rsidR="00752702" w:rsidRDefault="00000000">
      <w:pPr>
        <w:rPr>
          <w:rFonts w:hint="eastAsia"/>
        </w:rPr>
      </w:pPr>
      <w:r>
        <w:t>Verified bucket: chinmayv-s3-demo-bucket</w:t>
      </w:r>
    </w:p>
    <w:p w14:paraId="697C43A7" w14:textId="77777777" w:rsidR="00752702" w:rsidRDefault="00000000">
      <w:pPr>
        <w:keepNext/>
        <w:keepLines/>
        <w:spacing w:before="180" w:after="80" w:line="247" w:lineRule="auto"/>
        <w:rPr>
          <w:rFonts w:hint="eastAsia"/>
        </w:rPr>
      </w:pPr>
      <w:r>
        <w:rPr>
          <w:b/>
          <w:color w:val="365F91"/>
        </w:rPr>
        <w:t>S3-01 — AWS S3 configuration inside running pods</w:t>
      </w:r>
      <w:r>
        <w:rPr>
          <w:sz w:val="20"/>
        </w:rPr>
        <w:br/>
        <w:t>Runtime environment verification for the Admin and Streaming deployments.</w:t>
      </w:r>
    </w:p>
    <w:p w14:paraId="5F3C42AB" w14:textId="77777777" w:rsidR="00752702" w:rsidRDefault="00000000">
      <w:pPr>
        <w:keepLines/>
        <w:spacing w:after="160" w:line="240" w:lineRule="auto"/>
        <w:jc w:val="center"/>
        <w:rPr>
          <w:rFonts w:hint="eastAsia"/>
        </w:rPr>
      </w:pPr>
      <w:r>
        <w:rPr>
          <w:noProof/>
        </w:rPr>
        <w:drawing>
          <wp:inline distT="0" distB="0" distL="0" distR="0" wp14:anchorId="111E1360" wp14:editId="49D9F2A3">
            <wp:extent cx="6400800" cy="909587"/>
            <wp:effectExtent l="0" t="0" r="0" b="0"/>
            <wp:docPr id="11" name="S3-01 screenshot 1" descr="AWS S3 configuration inside running pods. Source: StreamingApp/Screenshot 2026-09-13 180914.png; cropped detail (0, 885, 950, 1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3-01_1.png"/>
                    <pic:cNvPicPr/>
                  </pic:nvPicPr>
                  <pic:blipFill>
                    <a:blip r:embed="rId19"/>
                    <a:stretch>
                      <a:fillRect/>
                    </a:stretch>
                  </pic:blipFill>
                  <pic:spPr>
                    <a:xfrm>
                      <a:off x="0" y="0"/>
                      <a:ext cx="6400800" cy="909587"/>
                    </a:xfrm>
                    <a:prstGeom prst="rect">
                      <a:avLst/>
                    </a:prstGeom>
                  </pic:spPr>
                </pic:pic>
              </a:graphicData>
            </a:graphic>
          </wp:inline>
        </w:drawing>
      </w:r>
    </w:p>
    <w:p w14:paraId="25D694A1" w14:textId="77777777" w:rsidR="00752702" w:rsidRDefault="00000000">
      <w:pPr>
        <w:pStyle w:val="Heading1"/>
      </w:pPr>
      <w:r>
        <w:t>6. Ingress &amp; Application Access</w:t>
      </w:r>
    </w:p>
    <w:p w14:paraId="3410BDA7" w14:textId="77777777" w:rsidR="00752702" w:rsidRDefault="00000000">
      <w:pPr>
        <w:rPr>
          <w:rFonts w:hint="eastAsia"/>
        </w:rPr>
      </w:pPr>
      <w:r>
        <w:t>NGINX Ingress provides a single external entry point at http://localhost. The application routes frontend traffic to the frontend Service and API traffic to the appropriate backend Service.</w:t>
      </w:r>
    </w:p>
    <w:tbl>
      <w:tblPr>
        <w:tblStyle w:val="TableGrid"/>
        <w:tblW w:w="0" w:type="auto"/>
        <w:jc w:val="center"/>
        <w:tblLayout w:type="fixed"/>
        <w:tblLook w:val="04A0" w:firstRow="1" w:lastRow="0" w:firstColumn="1" w:lastColumn="0" w:noHBand="0" w:noVBand="1"/>
      </w:tblPr>
      <w:tblGrid>
        <w:gridCol w:w="3024"/>
        <w:gridCol w:w="7056"/>
      </w:tblGrid>
      <w:tr w:rsidR="00752702" w14:paraId="20BFC16B" w14:textId="77777777">
        <w:trPr>
          <w:cantSplit/>
          <w:tblHeader/>
          <w:jc w:val="center"/>
        </w:trPr>
        <w:tc>
          <w:tcPr>
            <w:tcW w:w="3024" w:type="dxa"/>
            <w:shd w:val="clear" w:color="auto" w:fill="D9E2F3"/>
            <w:tcMar>
              <w:top w:w="70" w:type="dxa"/>
              <w:left w:w="110" w:type="dxa"/>
              <w:bottom w:w="70" w:type="dxa"/>
              <w:right w:w="110" w:type="dxa"/>
            </w:tcMar>
            <w:vAlign w:val="center"/>
          </w:tcPr>
          <w:p w14:paraId="01488F5B" w14:textId="77777777" w:rsidR="00752702" w:rsidRDefault="00000000">
            <w:pPr>
              <w:keepNext/>
              <w:keepLines/>
              <w:spacing w:line="252" w:lineRule="auto"/>
              <w:rPr>
                <w:rFonts w:hint="eastAsia"/>
              </w:rPr>
            </w:pPr>
            <w:r>
              <w:rPr>
                <w:b/>
                <w:sz w:val="19"/>
              </w:rPr>
              <w:t>Path</w:t>
            </w:r>
          </w:p>
        </w:tc>
        <w:tc>
          <w:tcPr>
            <w:tcW w:w="7056" w:type="dxa"/>
            <w:shd w:val="clear" w:color="auto" w:fill="D9E2F3"/>
            <w:tcMar>
              <w:top w:w="70" w:type="dxa"/>
              <w:left w:w="110" w:type="dxa"/>
              <w:bottom w:w="70" w:type="dxa"/>
              <w:right w:w="110" w:type="dxa"/>
            </w:tcMar>
            <w:vAlign w:val="center"/>
          </w:tcPr>
          <w:p w14:paraId="57B047CF" w14:textId="77777777" w:rsidR="00752702" w:rsidRDefault="00000000">
            <w:pPr>
              <w:keepNext/>
              <w:keepLines/>
              <w:spacing w:line="252" w:lineRule="auto"/>
              <w:rPr>
                <w:rFonts w:hint="eastAsia"/>
              </w:rPr>
            </w:pPr>
            <w:r>
              <w:rPr>
                <w:b/>
                <w:sz w:val="19"/>
              </w:rPr>
              <w:t>Destination</w:t>
            </w:r>
          </w:p>
        </w:tc>
      </w:tr>
      <w:tr w:rsidR="00752702" w14:paraId="4218667B" w14:textId="77777777">
        <w:trPr>
          <w:cantSplit/>
          <w:jc w:val="center"/>
        </w:trPr>
        <w:tc>
          <w:tcPr>
            <w:tcW w:w="3024" w:type="dxa"/>
            <w:tcMar>
              <w:top w:w="70" w:type="dxa"/>
              <w:left w:w="110" w:type="dxa"/>
              <w:bottom w:w="70" w:type="dxa"/>
              <w:right w:w="110" w:type="dxa"/>
            </w:tcMar>
            <w:vAlign w:val="center"/>
          </w:tcPr>
          <w:p w14:paraId="776BF66A" w14:textId="77777777" w:rsidR="00752702" w:rsidRDefault="00000000">
            <w:pPr>
              <w:keepLines/>
              <w:spacing w:line="252" w:lineRule="auto"/>
              <w:rPr>
                <w:rFonts w:hint="eastAsia"/>
              </w:rPr>
            </w:pPr>
            <w:r>
              <w:rPr>
                <w:sz w:val="19"/>
              </w:rPr>
              <w:t>/</w:t>
            </w:r>
          </w:p>
        </w:tc>
        <w:tc>
          <w:tcPr>
            <w:tcW w:w="7056" w:type="dxa"/>
            <w:tcMar>
              <w:top w:w="70" w:type="dxa"/>
              <w:left w:w="110" w:type="dxa"/>
              <w:bottom w:w="70" w:type="dxa"/>
              <w:right w:w="110" w:type="dxa"/>
            </w:tcMar>
            <w:vAlign w:val="center"/>
          </w:tcPr>
          <w:p w14:paraId="03D94AD4" w14:textId="77777777" w:rsidR="00752702" w:rsidRDefault="00000000">
            <w:pPr>
              <w:keepLines/>
              <w:spacing w:line="252" w:lineRule="auto"/>
              <w:rPr>
                <w:rFonts w:hint="eastAsia"/>
              </w:rPr>
            </w:pPr>
            <w:r>
              <w:rPr>
                <w:sz w:val="19"/>
              </w:rPr>
              <w:t>frontend-svc:80</w:t>
            </w:r>
          </w:p>
        </w:tc>
      </w:tr>
      <w:tr w:rsidR="00752702" w14:paraId="34E59081" w14:textId="77777777">
        <w:trPr>
          <w:cantSplit/>
          <w:jc w:val="center"/>
        </w:trPr>
        <w:tc>
          <w:tcPr>
            <w:tcW w:w="3024" w:type="dxa"/>
            <w:tcMar>
              <w:top w:w="70" w:type="dxa"/>
              <w:left w:w="110" w:type="dxa"/>
              <w:bottom w:w="70" w:type="dxa"/>
              <w:right w:w="110" w:type="dxa"/>
            </w:tcMar>
            <w:vAlign w:val="center"/>
          </w:tcPr>
          <w:p w14:paraId="3D2050C1" w14:textId="77777777" w:rsidR="00752702" w:rsidRDefault="00000000">
            <w:pPr>
              <w:keepLines/>
              <w:spacing w:line="252" w:lineRule="auto"/>
              <w:rPr>
                <w:rFonts w:hint="eastAsia"/>
              </w:rPr>
            </w:pPr>
            <w:r>
              <w:rPr>
                <w:sz w:val="19"/>
              </w:rPr>
              <w:t>/api</w:t>
            </w:r>
          </w:p>
        </w:tc>
        <w:tc>
          <w:tcPr>
            <w:tcW w:w="7056" w:type="dxa"/>
            <w:tcMar>
              <w:top w:w="70" w:type="dxa"/>
              <w:left w:w="110" w:type="dxa"/>
              <w:bottom w:w="70" w:type="dxa"/>
              <w:right w:w="110" w:type="dxa"/>
            </w:tcMar>
            <w:vAlign w:val="center"/>
          </w:tcPr>
          <w:p w14:paraId="1BC6CE50" w14:textId="77777777" w:rsidR="00752702" w:rsidRDefault="00000000">
            <w:pPr>
              <w:keepLines/>
              <w:spacing w:line="252" w:lineRule="auto"/>
              <w:rPr>
                <w:rFonts w:hint="eastAsia"/>
              </w:rPr>
            </w:pPr>
            <w:r>
              <w:rPr>
                <w:sz w:val="19"/>
              </w:rPr>
              <w:t>auth-svc:3001</w:t>
            </w:r>
          </w:p>
        </w:tc>
      </w:tr>
      <w:tr w:rsidR="00752702" w14:paraId="42285743" w14:textId="77777777">
        <w:trPr>
          <w:cantSplit/>
          <w:jc w:val="center"/>
        </w:trPr>
        <w:tc>
          <w:tcPr>
            <w:tcW w:w="3024" w:type="dxa"/>
            <w:tcMar>
              <w:top w:w="70" w:type="dxa"/>
              <w:left w:w="110" w:type="dxa"/>
              <w:bottom w:w="70" w:type="dxa"/>
              <w:right w:w="110" w:type="dxa"/>
            </w:tcMar>
            <w:vAlign w:val="center"/>
          </w:tcPr>
          <w:p w14:paraId="65E57C9A" w14:textId="77777777" w:rsidR="00752702" w:rsidRDefault="00000000">
            <w:pPr>
              <w:keepLines/>
              <w:spacing w:line="252" w:lineRule="auto"/>
              <w:rPr>
                <w:rFonts w:hint="eastAsia"/>
              </w:rPr>
            </w:pPr>
            <w:r>
              <w:rPr>
                <w:sz w:val="19"/>
              </w:rPr>
              <w:t>/api/streaming</w:t>
            </w:r>
          </w:p>
        </w:tc>
        <w:tc>
          <w:tcPr>
            <w:tcW w:w="7056" w:type="dxa"/>
            <w:tcMar>
              <w:top w:w="70" w:type="dxa"/>
              <w:left w:w="110" w:type="dxa"/>
              <w:bottom w:w="70" w:type="dxa"/>
              <w:right w:w="110" w:type="dxa"/>
            </w:tcMar>
            <w:vAlign w:val="center"/>
          </w:tcPr>
          <w:p w14:paraId="2FEA14AF" w14:textId="77777777" w:rsidR="00752702" w:rsidRDefault="00000000">
            <w:pPr>
              <w:keepLines/>
              <w:spacing w:line="252" w:lineRule="auto"/>
              <w:rPr>
                <w:rFonts w:hint="eastAsia"/>
              </w:rPr>
            </w:pPr>
            <w:r>
              <w:rPr>
                <w:sz w:val="19"/>
              </w:rPr>
              <w:t>streaming-svc:3002</w:t>
            </w:r>
          </w:p>
        </w:tc>
      </w:tr>
      <w:tr w:rsidR="00752702" w14:paraId="23072044" w14:textId="77777777">
        <w:trPr>
          <w:cantSplit/>
          <w:jc w:val="center"/>
        </w:trPr>
        <w:tc>
          <w:tcPr>
            <w:tcW w:w="3024" w:type="dxa"/>
            <w:tcMar>
              <w:top w:w="70" w:type="dxa"/>
              <w:left w:w="110" w:type="dxa"/>
              <w:bottom w:w="70" w:type="dxa"/>
              <w:right w:w="110" w:type="dxa"/>
            </w:tcMar>
            <w:vAlign w:val="center"/>
          </w:tcPr>
          <w:p w14:paraId="20A88F71" w14:textId="77777777" w:rsidR="00752702" w:rsidRDefault="00000000">
            <w:pPr>
              <w:keepLines/>
              <w:spacing w:line="252" w:lineRule="auto"/>
              <w:rPr>
                <w:rFonts w:hint="eastAsia"/>
              </w:rPr>
            </w:pPr>
            <w:r>
              <w:rPr>
                <w:sz w:val="19"/>
              </w:rPr>
              <w:t>/api/admin</w:t>
            </w:r>
          </w:p>
        </w:tc>
        <w:tc>
          <w:tcPr>
            <w:tcW w:w="7056" w:type="dxa"/>
            <w:tcMar>
              <w:top w:w="70" w:type="dxa"/>
              <w:left w:w="110" w:type="dxa"/>
              <w:bottom w:w="70" w:type="dxa"/>
              <w:right w:w="110" w:type="dxa"/>
            </w:tcMar>
            <w:vAlign w:val="center"/>
          </w:tcPr>
          <w:p w14:paraId="7D939D51" w14:textId="77777777" w:rsidR="00752702" w:rsidRDefault="00000000">
            <w:pPr>
              <w:keepLines/>
              <w:spacing w:line="252" w:lineRule="auto"/>
              <w:rPr>
                <w:rFonts w:hint="eastAsia"/>
              </w:rPr>
            </w:pPr>
            <w:r>
              <w:rPr>
                <w:sz w:val="19"/>
              </w:rPr>
              <w:t>admin-svc:3003</w:t>
            </w:r>
          </w:p>
        </w:tc>
      </w:tr>
      <w:tr w:rsidR="00752702" w14:paraId="313F0512" w14:textId="77777777">
        <w:trPr>
          <w:cantSplit/>
          <w:jc w:val="center"/>
        </w:trPr>
        <w:tc>
          <w:tcPr>
            <w:tcW w:w="3024" w:type="dxa"/>
            <w:tcMar>
              <w:top w:w="70" w:type="dxa"/>
              <w:left w:w="110" w:type="dxa"/>
              <w:bottom w:w="70" w:type="dxa"/>
              <w:right w:w="110" w:type="dxa"/>
            </w:tcMar>
            <w:vAlign w:val="center"/>
          </w:tcPr>
          <w:p w14:paraId="636DA3A6" w14:textId="77777777" w:rsidR="00752702" w:rsidRDefault="00000000">
            <w:pPr>
              <w:keepLines/>
              <w:spacing w:line="252" w:lineRule="auto"/>
              <w:rPr>
                <w:rFonts w:hint="eastAsia"/>
              </w:rPr>
            </w:pPr>
            <w:r>
              <w:rPr>
                <w:sz w:val="19"/>
              </w:rPr>
              <w:t>/api/chat</w:t>
            </w:r>
          </w:p>
        </w:tc>
        <w:tc>
          <w:tcPr>
            <w:tcW w:w="7056" w:type="dxa"/>
            <w:tcMar>
              <w:top w:w="70" w:type="dxa"/>
              <w:left w:w="110" w:type="dxa"/>
              <w:bottom w:w="70" w:type="dxa"/>
              <w:right w:w="110" w:type="dxa"/>
            </w:tcMar>
            <w:vAlign w:val="center"/>
          </w:tcPr>
          <w:p w14:paraId="002BF412" w14:textId="77777777" w:rsidR="00752702" w:rsidRDefault="00000000">
            <w:pPr>
              <w:keepLines/>
              <w:spacing w:line="252" w:lineRule="auto"/>
              <w:rPr>
                <w:rFonts w:hint="eastAsia"/>
              </w:rPr>
            </w:pPr>
            <w:r>
              <w:rPr>
                <w:sz w:val="19"/>
              </w:rPr>
              <w:t>chat-svc:3004</w:t>
            </w:r>
          </w:p>
        </w:tc>
      </w:tr>
    </w:tbl>
    <w:p w14:paraId="59B255A9" w14:textId="77777777" w:rsidR="00752702" w:rsidRDefault="00000000">
      <w:pPr>
        <w:keepNext/>
        <w:keepLines/>
        <w:spacing w:before="180" w:after="80" w:line="247" w:lineRule="auto"/>
        <w:rPr>
          <w:rFonts w:hint="eastAsia"/>
        </w:rPr>
      </w:pPr>
      <w:r>
        <w:rPr>
          <w:b/>
          <w:color w:val="365F91"/>
        </w:rPr>
        <w:t>ING-01 — NGINX Ingress controller running</w:t>
      </w:r>
      <w:r>
        <w:rPr>
          <w:sz w:val="20"/>
        </w:rPr>
        <w:br/>
        <w:t>Ingress controller deployment and readiness.</w:t>
      </w:r>
    </w:p>
    <w:p w14:paraId="298D1F9E" w14:textId="77777777" w:rsidR="00752702" w:rsidRDefault="00000000">
      <w:pPr>
        <w:keepLines/>
        <w:spacing w:after="160" w:line="240" w:lineRule="auto"/>
        <w:jc w:val="center"/>
        <w:rPr>
          <w:rFonts w:hint="eastAsia"/>
        </w:rPr>
      </w:pPr>
      <w:r>
        <w:rPr>
          <w:noProof/>
        </w:rPr>
        <w:drawing>
          <wp:inline distT="0" distB="0" distL="0" distR="0" wp14:anchorId="493E29DC" wp14:editId="70D8C42C">
            <wp:extent cx="6400800" cy="1002389"/>
            <wp:effectExtent l="0" t="0" r="0" b="0"/>
            <wp:docPr id="12" name="ING-01 screenshot 1" descr="NGINX Ingress controller running. Source: StreamingApp/Screenshot 2026-09-13 015735.png; cropped detail (0, 854, 1060, 1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G-01_1.png"/>
                    <pic:cNvPicPr/>
                  </pic:nvPicPr>
                  <pic:blipFill>
                    <a:blip r:embed="rId20"/>
                    <a:stretch>
                      <a:fillRect/>
                    </a:stretch>
                  </pic:blipFill>
                  <pic:spPr>
                    <a:xfrm>
                      <a:off x="0" y="0"/>
                      <a:ext cx="6400800" cy="1002389"/>
                    </a:xfrm>
                    <a:prstGeom prst="rect">
                      <a:avLst/>
                    </a:prstGeom>
                  </pic:spPr>
                </pic:pic>
              </a:graphicData>
            </a:graphic>
          </wp:inline>
        </w:drawing>
      </w:r>
    </w:p>
    <w:p w14:paraId="2602C778" w14:textId="77777777" w:rsidR="00752702" w:rsidRDefault="00000000">
      <w:pPr>
        <w:keepNext/>
        <w:keepLines/>
        <w:spacing w:before="180" w:after="80" w:line="247" w:lineRule="auto"/>
        <w:rPr>
          <w:rFonts w:hint="eastAsia"/>
        </w:rPr>
      </w:pPr>
      <w:r>
        <w:rPr>
          <w:b/>
          <w:color w:val="365F91"/>
        </w:rPr>
        <w:lastRenderedPageBreak/>
        <w:t>ING-02 — StreamingApp accessible through Kubernetes Ingress</w:t>
      </w:r>
      <w:r>
        <w:rPr>
          <w:sz w:val="20"/>
        </w:rPr>
        <w:br/>
        <w:t>Application frontend loaded through the Kubernetes Ingress.</w:t>
      </w:r>
    </w:p>
    <w:p w14:paraId="53AAFC9E" w14:textId="77777777" w:rsidR="00752702" w:rsidRDefault="00000000">
      <w:pPr>
        <w:keepLines/>
        <w:spacing w:after="160" w:line="240" w:lineRule="auto"/>
        <w:jc w:val="center"/>
        <w:rPr>
          <w:rFonts w:hint="eastAsia"/>
        </w:rPr>
      </w:pPr>
      <w:r>
        <w:rPr>
          <w:noProof/>
        </w:rPr>
        <w:drawing>
          <wp:inline distT="0" distB="0" distL="0" distR="0" wp14:anchorId="46EAB15D" wp14:editId="34A30D7C">
            <wp:extent cx="6400800" cy="3212099"/>
            <wp:effectExtent l="0" t="0" r="0" b="0"/>
            <wp:docPr id="13" name="ING-02 screenshot 1" descr="StreamingApp accessible through Kubernetes Ingress. Source: StreamingApp/Screenshot 2026-09-13 020454.png; cropped detail (0, 39, 1915, 1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G-02_1.png"/>
                    <pic:cNvPicPr/>
                  </pic:nvPicPr>
                  <pic:blipFill>
                    <a:blip r:embed="rId21"/>
                    <a:stretch>
                      <a:fillRect/>
                    </a:stretch>
                  </pic:blipFill>
                  <pic:spPr>
                    <a:xfrm>
                      <a:off x="0" y="0"/>
                      <a:ext cx="6400800" cy="3212099"/>
                    </a:xfrm>
                    <a:prstGeom prst="rect">
                      <a:avLst/>
                    </a:prstGeom>
                  </pic:spPr>
                </pic:pic>
              </a:graphicData>
            </a:graphic>
          </wp:inline>
        </w:drawing>
      </w:r>
    </w:p>
    <w:p w14:paraId="61AA11D0" w14:textId="77777777" w:rsidR="00752702" w:rsidRDefault="00000000">
      <w:pPr>
        <w:pStyle w:val="Heading1"/>
      </w:pPr>
      <w:r>
        <w:t>7. Scaling &amp; Rolling Updates</w:t>
      </w:r>
    </w:p>
    <w:p w14:paraId="547A3F4A" w14:textId="77777777" w:rsidR="00752702" w:rsidRDefault="00000000">
      <w:pPr>
        <w:rPr>
          <w:rFonts w:hint="eastAsia"/>
        </w:rPr>
      </w:pPr>
      <w:r>
        <w:t>The Streaming service was horizontally scaled from its baseline to four replicas. The deployment uses a RollingUpdate strategy with maxUnavailable: 0 and maxSurge: 1 to support zero-downtime updates.</w:t>
      </w:r>
    </w:p>
    <w:p w14:paraId="70DAD4D8" w14:textId="77777777" w:rsidR="00752702" w:rsidRDefault="00000000">
      <w:pPr>
        <w:keepNext/>
        <w:keepLines/>
        <w:spacing w:before="40" w:after="100"/>
        <w:ind w:left="288"/>
        <w:rPr>
          <w:rFonts w:hint="eastAsia"/>
        </w:rPr>
      </w:pPr>
      <w:r>
        <w:rPr>
          <w:rFonts w:ascii="Consolas" w:hAnsi="Consolas"/>
          <w:sz w:val="17"/>
        </w:rPr>
        <w:t>kubectl scale deployment/streaming --replicas=4</w:t>
      </w:r>
    </w:p>
    <w:p w14:paraId="16244FF1" w14:textId="77777777" w:rsidR="00752702" w:rsidRDefault="00000000">
      <w:pPr>
        <w:keepLines/>
        <w:spacing w:before="40" w:after="100"/>
        <w:ind w:left="288"/>
        <w:rPr>
          <w:rFonts w:hint="eastAsia"/>
        </w:rPr>
      </w:pPr>
      <w:r>
        <w:rPr>
          <w:rFonts w:ascii="Consolas" w:hAnsi="Consolas"/>
          <w:sz w:val="17"/>
        </w:rPr>
        <w:t>kubectl get deployment streaming</w:t>
      </w:r>
    </w:p>
    <w:p w14:paraId="0A1B9291" w14:textId="77777777" w:rsidR="00752702" w:rsidRDefault="00000000">
      <w:pPr>
        <w:keepNext/>
        <w:keepLines/>
        <w:spacing w:before="180" w:after="80" w:line="247" w:lineRule="auto"/>
        <w:rPr>
          <w:rFonts w:hint="eastAsia"/>
        </w:rPr>
      </w:pPr>
      <w:r>
        <w:rPr>
          <w:b/>
          <w:color w:val="365F91"/>
        </w:rPr>
        <w:t>SCALE-01 — Streaming service scaled to 4 replicas</w:t>
      </w:r>
      <w:r>
        <w:rPr>
          <w:sz w:val="20"/>
        </w:rPr>
        <w:br/>
        <w:t>Streaming deployment showing 4 desired, 4 available replicas.</w:t>
      </w:r>
    </w:p>
    <w:p w14:paraId="5ED27920" w14:textId="77777777" w:rsidR="00752702" w:rsidRDefault="00000000">
      <w:pPr>
        <w:keepLines/>
        <w:spacing w:after="160" w:line="240" w:lineRule="auto"/>
        <w:jc w:val="center"/>
        <w:rPr>
          <w:rFonts w:hint="eastAsia"/>
        </w:rPr>
      </w:pPr>
      <w:r>
        <w:rPr>
          <w:noProof/>
        </w:rPr>
        <w:drawing>
          <wp:inline distT="0" distB="0" distL="0" distR="0" wp14:anchorId="6E491992" wp14:editId="0566F9D8">
            <wp:extent cx="6400800" cy="1449108"/>
            <wp:effectExtent l="0" t="0" r="0" b="0"/>
            <wp:docPr id="14" name="SCALE-01 screenshot 1" descr="Streaming service scaled to 4 replicas. Source: StreamingApp/Screenshot 2026-09-13 151719.png; cropped detail (0, 266, 932, 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ALE-01_1.png"/>
                    <pic:cNvPicPr/>
                  </pic:nvPicPr>
                  <pic:blipFill>
                    <a:blip r:embed="rId22"/>
                    <a:stretch>
                      <a:fillRect/>
                    </a:stretch>
                  </pic:blipFill>
                  <pic:spPr>
                    <a:xfrm>
                      <a:off x="0" y="0"/>
                      <a:ext cx="6400800" cy="1449108"/>
                    </a:xfrm>
                    <a:prstGeom prst="rect">
                      <a:avLst/>
                    </a:prstGeom>
                  </pic:spPr>
                </pic:pic>
              </a:graphicData>
            </a:graphic>
          </wp:inline>
        </w:drawing>
      </w:r>
    </w:p>
    <w:p w14:paraId="4B7DA028" w14:textId="77777777" w:rsidR="00752702" w:rsidRDefault="00000000">
      <w:pPr>
        <w:rPr>
          <w:rFonts w:hint="eastAsia"/>
        </w:rPr>
      </w:pPr>
      <w:r>
        <w:t>Helm upgrades were also performed successfully, including application image updates. The resulting deployment state was verified through Kubernetes rollout status and pod state.</w:t>
      </w:r>
    </w:p>
    <w:p w14:paraId="2D760F13" w14:textId="77777777" w:rsidR="00752702" w:rsidRDefault="00000000">
      <w:pPr>
        <w:keepNext/>
        <w:keepLines/>
        <w:spacing w:before="180" w:after="80" w:line="247" w:lineRule="auto"/>
        <w:rPr>
          <w:rFonts w:hint="eastAsia"/>
        </w:rPr>
      </w:pPr>
      <w:r>
        <w:rPr>
          <w:b/>
          <w:color w:val="365F91"/>
        </w:rPr>
        <w:lastRenderedPageBreak/>
        <w:t>UPDATE-01 — Helm upgrade successfully deployed revision 2</w:t>
      </w:r>
      <w:r>
        <w:rPr>
          <w:sz w:val="20"/>
        </w:rPr>
        <w:br/>
        <w:t>Successful Helm upgrade and revision evidence.</w:t>
      </w:r>
    </w:p>
    <w:p w14:paraId="252D1F00" w14:textId="77777777" w:rsidR="00752702" w:rsidRDefault="00000000">
      <w:pPr>
        <w:keepLines/>
        <w:spacing w:after="160" w:line="240" w:lineRule="auto"/>
        <w:jc w:val="center"/>
        <w:rPr>
          <w:rFonts w:hint="eastAsia"/>
        </w:rPr>
      </w:pPr>
      <w:r>
        <w:rPr>
          <w:noProof/>
        </w:rPr>
        <w:drawing>
          <wp:inline distT="0" distB="0" distL="0" distR="0" wp14:anchorId="5A8B7410" wp14:editId="32F0642D">
            <wp:extent cx="6035040" cy="1401239"/>
            <wp:effectExtent l="0" t="0" r="0" b="0"/>
            <wp:docPr id="15" name="UPDATE-01 screenshot 1" descr="Helm upgrade successfully deployed revision 2. Source: StreamingApp/Screenshot 2026-09-13 022447.png; cropped detail (0, 818, 870, 1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PDATE-01_1.png"/>
                    <pic:cNvPicPr/>
                  </pic:nvPicPr>
                  <pic:blipFill>
                    <a:blip r:embed="rId23"/>
                    <a:stretch>
                      <a:fillRect/>
                    </a:stretch>
                  </pic:blipFill>
                  <pic:spPr>
                    <a:xfrm>
                      <a:off x="0" y="0"/>
                      <a:ext cx="6035040" cy="1401239"/>
                    </a:xfrm>
                    <a:prstGeom prst="rect">
                      <a:avLst/>
                    </a:prstGeom>
                  </pic:spPr>
                </pic:pic>
              </a:graphicData>
            </a:graphic>
          </wp:inline>
        </w:drawing>
      </w:r>
    </w:p>
    <w:p w14:paraId="4F0B0756" w14:textId="77777777" w:rsidR="00752702" w:rsidRDefault="00000000">
      <w:pPr>
        <w:keepNext/>
        <w:keepLines/>
        <w:spacing w:before="180" w:after="80" w:line="247" w:lineRule="auto"/>
        <w:rPr>
          <w:rFonts w:hint="eastAsia"/>
        </w:rPr>
      </w:pPr>
      <w:r>
        <w:rPr>
          <w:b/>
          <w:color w:val="365F91"/>
        </w:rPr>
        <w:t>UPDATE-02 — Frontend rolling update completed</w:t>
      </w:r>
      <w:r>
        <w:rPr>
          <w:sz w:val="20"/>
        </w:rPr>
        <w:br/>
        <w:t>Frontend update with the newer version running.</w:t>
      </w:r>
    </w:p>
    <w:p w14:paraId="75253AE4" w14:textId="77777777" w:rsidR="00752702" w:rsidRDefault="00000000">
      <w:pPr>
        <w:keepLines/>
        <w:spacing w:after="160" w:line="240" w:lineRule="auto"/>
        <w:jc w:val="center"/>
        <w:rPr>
          <w:rFonts w:hint="eastAsia"/>
        </w:rPr>
      </w:pPr>
      <w:r>
        <w:rPr>
          <w:noProof/>
        </w:rPr>
        <w:drawing>
          <wp:inline distT="0" distB="0" distL="0" distR="0" wp14:anchorId="4B3FEE6F" wp14:editId="6EAAFB3A">
            <wp:extent cx="6400800" cy="1127760"/>
            <wp:effectExtent l="0" t="0" r="0" b="0"/>
            <wp:docPr id="16" name="UPDATE-02 screenshot 1" descr="Frontend rolling update completed. Source: StreamingApp/Screenshot 2026-09-13 151146.png; cropped detail (0, 798, 1260, 1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PDATE-02_1.png"/>
                    <pic:cNvPicPr/>
                  </pic:nvPicPr>
                  <pic:blipFill>
                    <a:blip r:embed="rId24"/>
                    <a:stretch>
                      <a:fillRect/>
                    </a:stretch>
                  </pic:blipFill>
                  <pic:spPr>
                    <a:xfrm>
                      <a:off x="0" y="0"/>
                      <a:ext cx="6400800" cy="1127760"/>
                    </a:xfrm>
                    <a:prstGeom prst="rect">
                      <a:avLst/>
                    </a:prstGeom>
                  </pic:spPr>
                </pic:pic>
              </a:graphicData>
            </a:graphic>
          </wp:inline>
        </w:drawing>
      </w:r>
    </w:p>
    <w:p w14:paraId="30513610" w14:textId="77777777" w:rsidR="00752702" w:rsidRDefault="00000000">
      <w:pPr>
        <w:keepNext/>
        <w:keepLines/>
        <w:spacing w:before="180" w:after="80" w:line="247" w:lineRule="auto"/>
        <w:rPr>
          <w:rFonts w:hint="eastAsia"/>
        </w:rPr>
      </w:pPr>
      <w:r>
        <w:rPr>
          <w:b/>
          <w:color w:val="365F91"/>
        </w:rPr>
        <w:t>K8S-03 — Final Kubernetes deployment after Jenkins pipeline</w:t>
      </w:r>
      <w:r>
        <w:rPr>
          <w:sz w:val="20"/>
        </w:rPr>
        <w:br/>
        <w:t>Final deployment state after CI validation.</w:t>
      </w:r>
    </w:p>
    <w:p w14:paraId="3693D9C2" w14:textId="77777777" w:rsidR="00752702" w:rsidRDefault="00000000">
      <w:pPr>
        <w:keepLines/>
        <w:spacing w:after="160" w:line="240" w:lineRule="auto"/>
        <w:jc w:val="center"/>
        <w:rPr>
          <w:rFonts w:hint="eastAsia"/>
        </w:rPr>
      </w:pPr>
      <w:r>
        <w:rPr>
          <w:noProof/>
        </w:rPr>
        <w:drawing>
          <wp:inline distT="0" distB="0" distL="0" distR="0" wp14:anchorId="3074D748" wp14:editId="0D73BEB3">
            <wp:extent cx="6400800" cy="3591186"/>
            <wp:effectExtent l="0" t="0" r="0" b="0"/>
            <wp:docPr id="17" name="K8S-03 screenshot 1" descr="Final Kubernetes deployment after Jenkins pipeline. Source: StreamingApp/Screenshot 2026-09-13 180244.png; cropped detail (0, 486, 950, 1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8S-03_1.png"/>
                    <pic:cNvPicPr/>
                  </pic:nvPicPr>
                  <pic:blipFill>
                    <a:blip r:embed="rId25"/>
                    <a:stretch>
                      <a:fillRect/>
                    </a:stretch>
                  </pic:blipFill>
                  <pic:spPr>
                    <a:xfrm>
                      <a:off x="0" y="0"/>
                      <a:ext cx="6400800" cy="3591186"/>
                    </a:xfrm>
                    <a:prstGeom prst="rect">
                      <a:avLst/>
                    </a:prstGeom>
                  </pic:spPr>
                </pic:pic>
              </a:graphicData>
            </a:graphic>
          </wp:inline>
        </w:drawing>
      </w:r>
    </w:p>
    <w:p w14:paraId="6115A810" w14:textId="77777777" w:rsidR="00752702" w:rsidRDefault="00000000">
      <w:pPr>
        <w:pStyle w:val="Heading1"/>
        <w:pageBreakBefore/>
      </w:pPr>
      <w:r>
        <w:lastRenderedPageBreak/>
        <w:t>8. CI Pipeline with Jenkins</w:t>
      </w:r>
    </w:p>
    <w:p w14:paraId="16DD5DAF" w14:textId="77777777" w:rsidR="00752702" w:rsidRDefault="00000000">
      <w:pPr>
        <w:rPr>
          <w:rFonts w:hint="eastAsia"/>
        </w:rPr>
      </w:pPr>
      <w:r>
        <w:t>A personal Jenkins pipeline was configured against the public GitHub repository. The pipeline checks the Docker, kubectl, and Helm client environment, builds the five application images, and validates the Helm chart using helm lint and helm template.</w:t>
      </w:r>
    </w:p>
    <w:p w14:paraId="455FBD51" w14:textId="77777777" w:rsidR="00752702" w:rsidRDefault="00000000">
      <w:pPr>
        <w:keepNext/>
        <w:keepLines/>
        <w:spacing w:before="40" w:after="100"/>
        <w:ind w:left="288"/>
        <w:rPr>
          <w:rFonts w:hint="eastAsia"/>
        </w:rPr>
      </w:pPr>
      <w:r>
        <w:rPr>
          <w:rFonts w:ascii="Consolas" w:hAnsi="Consolas"/>
          <w:sz w:val="17"/>
        </w:rPr>
        <w:t>stage('Verify Project') → docker --version / kubectl version --client / helm version</w:t>
      </w:r>
    </w:p>
    <w:p w14:paraId="04EEB5DB" w14:textId="77777777" w:rsidR="00752702" w:rsidRDefault="00000000">
      <w:pPr>
        <w:keepNext/>
        <w:keepLines/>
        <w:spacing w:before="40" w:after="100"/>
        <w:ind w:left="288"/>
        <w:rPr>
          <w:rFonts w:hint="eastAsia"/>
        </w:rPr>
      </w:pPr>
      <w:r>
        <w:rPr>
          <w:rFonts w:ascii="Consolas" w:hAnsi="Consolas"/>
          <w:sz w:val="17"/>
        </w:rPr>
        <w:t>stage('Build Docker Images') → builds five versioned application images</w:t>
      </w:r>
    </w:p>
    <w:p w14:paraId="54C33579" w14:textId="77777777" w:rsidR="00752702" w:rsidRDefault="00000000">
      <w:pPr>
        <w:keepLines/>
        <w:spacing w:before="40" w:after="100"/>
        <w:ind w:left="288"/>
        <w:rPr>
          <w:rFonts w:hint="eastAsia"/>
        </w:rPr>
      </w:pPr>
      <w:r>
        <w:rPr>
          <w:rFonts w:ascii="Consolas" w:hAnsi="Consolas"/>
          <w:sz w:val="17"/>
        </w:rPr>
        <w:t>stage('Verify Helm Chart') → helm lint streamingapp / helm template streamingapp streamingapp</w:t>
      </w:r>
    </w:p>
    <w:p w14:paraId="5FE75585" w14:textId="77777777" w:rsidR="00752702" w:rsidRDefault="00000000">
      <w:pPr>
        <w:rPr>
          <w:rFonts w:hint="eastAsia"/>
        </w:rPr>
      </w:pPr>
      <w:r>
        <w:t>The first build exposed a Linux-agent compatibility issue because the pipeline used Windows bat steps. The Jenkinsfile was corrected to use sh steps, after which build #2 completed successfully.</w:t>
      </w:r>
    </w:p>
    <w:p w14:paraId="48C8C51A" w14:textId="77777777" w:rsidR="00752702" w:rsidRDefault="00000000">
      <w:pPr>
        <w:keepNext/>
        <w:keepLines/>
        <w:spacing w:before="180" w:after="80" w:line="247" w:lineRule="auto"/>
        <w:rPr>
          <w:rFonts w:hint="eastAsia"/>
        </w:rPr>
      </w:pPr>
      <w:r>
        <w:rPr>
          <w:b/>
          <w:color w:val="365F91"/>
        </w:rPr>
        <w:t>JENKINS-02 — Jenkins pipeline build #2 SUCCESS</w:t>
      </w:r>
      <w:r>
        <w:rPr>
          <w:sz w:val="20"/>
        </w:rPr>
        <w:br/>
        <w:t>Successful personal Jenkins build using the final Linux-compatible pipeline.</w:t>
      </w:r>
    </w:p>
    <w:p w14:paraId="593E64F7" w14:textId="77777777" w:rsidR="00752702" w:rsidRDefault="00000000">
      <w:pPr>
        <w:keepLines/>
        <w:spacing w:after="160" w:line="240" w:lineRule="auto"/>
        <w:jc w:val="center"/>
        <w:rPr>
          <w:rFonts w:hint="eastAsia"/>
        </w:rPr>
      </w:pPr>
      <w:r>
        <w:rPr>
          <w:noProof/>
        </w:rPr>
        <w:drawing>
          <wp:inline distT="0" distB="0" distL="0" distR="0" wp14:anchorId="2C678ED4" wp14:editId="1BDF1E87">
            <wp:extent cx="5943600" cy="2428875"/>
            <wp:effectExtent l="0" t="0" r="0" b="0"/>
            <wp:docPr id="18" name="JENKINS-02 screenshot 1" descr="Jenkins pipeline build #2 SUCCESS. Source: StreamingApp/Screenshot 2026-09-13 180201.png; cropped detail (0, 115, 1040, 5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ENKINS-02_1.png"/>
                    <pic:cNvPicPr/>
                  </pic:nvPicPr>
                  <pic:blipFill>
                    <a:blip r:embed="rId26"/>
                    <a:stretch>
                      <a:fillRect/>
                    </a:stretch>
                  </pic:blipFill>
                  <pic:spPr>
                    <a:xfrm>
                      <a:off x="0" y="0"/>
                      <a:ext cx="5943600" cy="2428875"/>
                    </a:xfrm>
                    <a:prstGeom prst="rect">
                      <a:avLst/>
                    </a:prstGeom>
                  </pic:spPr>
                </pic:pic>
              </a:graphicData>
            </a:graphic>
          </wp:inline>
        </w:drawing>
      </w:r>
    </w:p>
    <w:p w14:paraId="49B42E7F" w14:textId="77777777" w:rsidR="00752702" w:rsidRDefault="00000000">
      <w:pPr>
        <w:keepNext/>
        <w:keepLines/>
        <w:spacing w:before="180" w:after="80" w:line="247" w:lineRule="auto"/>
        <w:rPr>
          <w:rFonts w:hint="eastAsia"/>
        </w:rPr>
      </w:pPr>
      <w:r>
        <w:rPr>
          <w:b/>
          <w:color w:val="365F91"/>
        </w:rPr>
        <w:t>JENKINS-03 — Personal Jenkins pipeline configured</w:t>
      </w:r>
      <w:r>
        <w:rPr>
          <w:sz w:val="20"/>
        </w:rPr>
        <w:br/>
        <w:t>Chinmay-StreamingApp job using the main branch and Jenkinsfile.</w:t>
      </w:r>
    </w:p>
    <w:p w14:paraId="2068A504" w14:textId="77777777" w:rsidR="00752702" w:rsidRDefault="00000000">
      <w:pPr>
        <w:keepNext/>
        <w:keepLines/>
        <w:spacing w:after="160" w:line="240" w:lineRule="auto"/>
        <w:jc w:val="center"/>
        <w:rPr>
          <w:rFonts w:hint="eastAsia"/>
        </w:rPr>
      </w:pPr>
      <w:r>
        <w:rPr>
          <w:noProof/>
        </w:rPr>
        <w:drawing>
          <wp:inline distT="0" distB="0" distL="0" distR="0" wp14:anchorId="59A2EDC5" wp14:editId="5A887867">
            <wp:extent cx="4389120" cy="1251712"/>
            <wp:effectExtent l="0" t="0" r="0" b="0"/>
            <wp:docPr id="19" name="JENKINS-03 screenshot 1" descr="Personal Jenkins pipeline configured. Source: StreamingApp/Screenshot 2026-09-13 175136.png; cropped detail (385, 347, 925, 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ENKINS-03_1.png"/>
                    <pic:cNvPicPr/>
                  </pic:nvPicPr>
                  <pic:blipFill>
                    <a:blip r:embed="rId27"/>
                    <a:stretch>
                      <a:fillRect/>
                    </a:stretch>
                  </pic:blipFill>
                  <pic:spPr>
                    <a:xfrm>
                      <a:off x="0" y="0"/>
                      <a:ext cx="4389120" cy="1251712"/>
                    </a:xfrm>
                    <a:prstGeom prst="rect">
                      <a:avLst/>
                    </a:prstGeom>
                  </pic:spPr>
                </pic:pic>
              </a:graphicData>
            </a:graphic>
          </wp:inline>
        </w:drawing>
      </w:r>
    </w:p>
    <w:p w14:paraId="698F4CFD" w14:textId="77777777" w:rsidR="00752702" w:rsidRDefault="00000000">
      <w:pPr>
        <w:keepLines/>
        <w:spacing w:after="160" w:line="240" w:lineRule="auto"/>
        <w:jc w:val="center"/>
        <w:rPr>
          <w:rFonts w:hint="eastAsia"/>
        </w:rPr>
      </w:pPr>
      <w:r>
        <w:rPr>
          <w:noProof/>
        </w:rPr>
        <w:drawing>
          <wp:inline distT="0" distB="0" distL="0" distR="0" wp14:anchorId="407FFF74" wp14:editId="0977DE89">
            <wp:extent cx="4663440" cy="1248991"/>
            <wp:effectExtent l="0" t="0" r="0" b="0"/>
            <wp:docPr id="20" name="JENKINS-03 screenshot 2" descr="Personal Jenkins pipeline configured. Source: StreamingApp/Screenshot 2026-09-13 175136.png; cropped detail (348, 758, 923, 9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ENKINS-03_2.png"/>
                    <pic:cNvPicPr/>
                  </pic:nvPicPr>
                  <pic:blipFill>
                    <a:blip r:embed="rId28"/>
                    <a:stretch>
                      <a:fillRect/>
                    </a:stretch>
                  </pic:blipFill>
                  <pic:spPr>
                    <a:xfrm>
                      <a:off x="0" y="0"/>
                      <a:ext cx="4663440" cy="1248991"/>
                    </a:xfrm>
                    <a:prstGeom prst="rect">
                      <a:avLst/>
                    </a:prstGeom>
                  </pic:spPr>
                </pic:pic>
              </a:graphicData>
            </a:graphic>
          </wp:inline>
        </w:drawing>
      </w:r>
    </w:p>
    <w:p w14:paraId="39896B24" w14:textId="77777777" w:rsidR="00752702" w:rsidRDefault="00000000">
      <w:pPr>
        <w:pStyle w:val="Heading1"/>
        <w:pageBreakBefore/>
      </w:pPr>
      <w:r>
        <w:lastRenderedPageBreak/>
        <w:t>9. Verification &amp; Smoke Testing</w:t>
      </w:r>
    </w:p>
    <w:p w14:paraId="67E006C3" w14:textId="77777777" w:rsidR="00752702" w:rsidRDefault="00000000">
      <w:pPr>
        <w:rPr>
          <w:rFonts w:hint="eastAsia"/>
        </w:rPr>
      </w:pPr>
      <w:r>
        <w:t>The following operational checks were completed:</w:t>
      </w:r>
    </w:p>
    <w:p w14:paraId="18705A02" w14:textId="77777777" w:rsidR="00752702" w:rsidRDefault="00000000">
      <w:pPr>
        <w:pStyle w:val="ListBullet"/>
        <w:spacing w:after="40" w:line="240" w:lineRule="auto"/>
        <w:rPr>
          <w:rFonts w:hint="eastAsia"/>
        </w:rPr>
      </w:pPr>
      <w:r>
        <w:t>All Kubernetes application pods reached Ready/Running state.</w:t>
      </w:r>
    </w:p>
    <w:p w14:paraId="2939B92C" w14:textId="77777777" w:rsidR="00752702" w:rsidRDefault="00000000">
      <w:pPr>
        <w:pStyle w:val="ListBullet"/>
        <w:spacing w:after="40" w:line="240" w:lineRule="auto"/>
        <w:rPr>
          <w:rFonts w:hint="eastAsia"/>
        </w:rPr>
      </w:pPr>
      <w:r>
        <w:t>All required ClusterIP Services were present.</w:t>
      </w:r>
    </w:p>
    <w:p w14:paraId="26819A89" w14:textId="77777777" w:rsidR="00752702" w:rsidRDefault="00000000">
      <w:pPr>
        <w:pStyle w:val="ListBullet"/>
        <w:spacing w:after="40" w:line="240" w:lineRule="auto"/>
        <w:rPr>
          <w:rFonts w:hint="eastAsia"/>
        </w:rPr>
      </w:pPr>
      <w:r>
        <w:t>NGINX Ingress was present and reachable through localhost.</w:t>
      </w:r>
    </w:p>
    <w:p w14:paraId="55125388" w14:textId="77777777" w:rsidR="00752702" w:rsidRDefault="00000000">
      <w:pPr>
        <w:pStyle w:val="ListBullet"/>
        <w:spacing w:after="40" w:line="240" w:lineRule="auto"/>
        <w:rPr>
          <w:rFonts w:hint="eastAsia"/>
        </w:rPr>
      </w:pPr>
      <w:r>
        <w:t>Streaming deployment successfully ran four replicas.</w:t>
      </w:r>
    </w:p>
    <w:p w14:paraId="3B1B7979" w14:textId="77777777" w:rsidR="00752702" w:rsidRDefault="00000000">
      <w:pPr>
        <w:pStyle w:val="ListBullet"/>
        <w:spacing w:after="40" w:line="240" w:lineRule="auto"/>
        <w:rPr>
          <w:rFonts w:hint="eastAsia"/>
        </w:rPr>
      </w:pPr>
      <w:r>
        <w:t>Deleting a Streaming pod caused Kubernetes to create and start a replacement pod.</w:t>
      </w:r>
    </w:p>
    <w:p w14:paraId="280FF478" w14:textId="77777777" w:rsidR="00752702" w:rsidRDefault="00000000">
      <w:pPr>
        <w:pStyle w:val="ListBullet"/>
        <w:spacing w:after="40" w:line="240" w:lineRule="auto"/>
        <w:rPr>
          <w:rFonts w:hint="eastAsia"/>
        </w:rPr>
      </w:pPr>
      <w:r>
        <w:t>Admin authentication/access was verified.</w:t>
      </w:r>
    </w:p>
    <w:p w14:paraId="07226D73" w14:textId="77777777" w:rsidR="00752702" w:rsidRDefault="00000000">
      <w:pPr>
        <w:pStyle w:val="ListBullet"/>
        <w:spacing w:after="40" w:line="240" w:lineRule="auto"/>
        <w:rPr>
          <w:rFonts w:hint="eastAsia"/>
        </w:rPr>
      </w:pPr>
      <w:r>
        <w:t>A video upload through the Admin Studio was completed successfully.</w:t>
      </w:r>
    </w:p>
    <w:p w14:paraId="4ECD7DB0" w14:textId="77777777" w:rsidR="00752702" w:rsidRDefault="00000000">
      <w:pPr>
        <w:pStyle w:val="ListBullet"/>
        <w:spacing w:after="40" w:line="240" w:lineRule="auto"/>
        <w:rPr>
          <w:rFonts w:hint="eastAsia"/>
        </w:rPr>
      </w:pPr>
      <w:r>
        <w:t>Running Admin and Streaming pods contained the correct AWS S3 bucket configuration.</w:t>
      </w:r>
    </w:p>
    <w:p w14:paraId="3C5BA985" w14:textId="77777777" w:rsidR="00752702" w:rsidRDefault="00000000">
      <w:pPr>
        <w:keepNext/>
        <w:keepLines/>
        <w:spacing w:before="180" w:after="80" w:line="247" w:lineRule="auto"/>
        <w:rPr>
          <w:rFonts w:hint="eastAsia"/>
        </w:rPr>
      </w:pPr>
      <w:r>
        <w:rPr>
          <w:b/>
          <w:color w:val="365F91"/>
        </w:rPr>
        <w:t>TEST-01 — Admin Studio access</w:t>
      </w:r>
      <w:r>
        <w:rPr>
          <w:sz w:val="20"/>
        </w:rPr>
        <w:br/>
        <w:t>Video-management page at localhost/admin, displaying an uploaded video.</w:t>
      </w:r>
    </w:p>
    <w:p w14:paraId="23833254" w14:textId="77777777" w:rsidR="00752702" w:rsidRDefault="00000000">
      <w:pPr>
        <w:keepLines/>
        <w:spacing w:after="160" w:line="240" w:lineRule="auto"/>
        <w:jc w:val="center"/>
        <w:rPr>
          <w:rFonts w:hint="eastAsia"/>
        </w:rPr>
      </w:pPr>
      <w:r>
        <w:rPr>
          <w:noProof/>
        </w:rPr>
        <w:drawing>
          <wp:inline distT="0" distB="0" distL="0" distR="0" wp14:anchorId="56A0D5A1" wp14:editId="7330739A">
            <wp:extent cx="4389120" cy="2189194"/>
            <wp:effectExtent l="0" t="0" r="0" b="0"/>
            <wp:docPr id="21" name="TEST-01 screenshot 1" descr="Admin Studio access. Source: StreamingApp/Screenshot 2026-09-13 161948.png; cropped detail (0, 39, 818, 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ST-01_1.png"/>
                    <pic:cNvPicPr/>
                  </pic:nvPicPr>
                  <pic:blipFill>
                    <a:blip r:embed="rId29"/>
                    <a:stretch>
                      <a:fillRect/>
                    </a:stretch>
                  </pic:blipFill>
                  <pic:spPr>
                    <a:xfrm>
                      <a:off x="0" y="0"/>
                      <a:ext cx="4389120" cy="2189194"/>
                    </a:xfrm>
                    <a:prstGeom prst="rect">
                      <a:avLst/>
                    </a:prstGeom>
                  </pic:spPr>
                </pic:pic>
              </a:graphicData>
            </a:graphic>
          </wp:inline>
        </w:drawing>
      </w:r>
    </w:p>
    <w:p w14:paraId="7B2E8047" w14:textId="77777777" w:rsidR="00752702" w:rsidRDefault="00000000">
      <w:pPr>
        <w:keepNext/>
        <w:keepLines/>
        <w:spacing w:before="180" w:after="80" w:line="247" w:lineRule="auto"/>
        <w:rPr>
          <w:rFonts w:hint="eastAsia"/>
        </w:rPr>
      </w:pPr>
      <w:r>
        <w:rPr>
          <w:b/>
          <w:color w:val="365F91"/>
        </w:rPr>
        <w:t>TEST-02 — Successful video upload through Admin Studio</w:t>
      </w:r>
      <w:r>
        <w:rPr>
          <w:sz w:val="20"/>
        </w:rPr>
        <w:br/>
        <w:t>Uploaded videos marked ready, with successful upload requests and an HTTP 201 creation response.</w:t>
      </w:r>
    </w:p>
    <w:p w14:paraId="41FC13BC" w14:textId="77777777" w:rsidR="00752702" w:rsidRDefault="00000000">
      <w:pPr>
        <w:keepNext/>
        <w:keepLines/>
        <w:spacing w:after="160" w:line="240" w:lineRule="auto"/>
        <w:jc w:val="center"/>
        <w:rPr>
          <w:rFonts w:hint="eastAsia"/>
        </w:rPr>
      </w:pPr>
      <w:r>
        <w:rPr>
          <w:noProof/>
        </w:rPr>
        <w:drawing>
          <wp:inline distT="0" distB="0" distL="0" distR="0" wp14:anchorId="24CFCD4A" wp14:editId="53034A8D">
            <wp:extent cx="6400800" cy="1548256"/>
            <wp:effectExtent l="0" t="0" r="0" b="0"/>
            <wp:docPr id="22" name="TEST-02 screenshot 1" descr="Successful video upload through Admin Studio. Source: StreamingApp/Screenshot 2026-09-13 181158.png; cropped detail (0, 42, 1910, 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ST-02_1.png"/>
                    <pic:cNvPicPr/>
                  </pic:nvPicPr>
                  <pic:blipFill>
                    <a:blip r:embed="rId30"/>
                    <a:stretch>
                      <a:fillRect/>
                    </a:stretch>
                  </pic:blipFill>
                  <pic:spPr>
                    <a:xfrm>
                      <a:off x="0" y="0"/>
                      <a:ext cx="6400800" cy="1548256"/>
                    </a:xfrm>
                    <a:prstGeom prst="rect">
                      <a:avLst/>
                    </a:prstGeom>
                  </pic:spPr>
                </pic:pic>
              </a:graphicData>
            </a:graphic>
          </wp:inline>
        </w:drawing>
      </w:r>
    </w:p>
    <w:p w14:paraId="7E8DFB85" w14:textId="77777777" w:rsidR="00752702" w:rsidRDefault="00000000">
      <w:pPr>
        <w:keepNext/>
        <w:spacing w:before="20" w:after="60"/>
        <w:jc w:val="center"/>
        <w:rPr>
          <w:rFonts w:hint="eastAsia"/>
        </w:rPr>
      </w:pPr>
      <w:r>
        <w:rPr>
          <w:color w:val="666666"/>
          <w:sz w:val="17"/>
        </w:rPr>
        <w:t>Upload request detail: Name / Status / Type / Initiator</w:t>
      </w:r>
    </w:p>
    <w:p w14:paraId="27F7108F" w14:textId="77777777" w:rsidR="00752702" w:rsidRDefault="00000000">
      <w:pPr>
        <w:keepLines/>
        <w:spacing w:after="160" w:line="240" w:lineRule="auto"/>
        <w:jc w:val="center"/>
        <w:rPr>
          <w:rFonts w:hint="eastAsia"/>
        </w:rPr>
      </w:pPr>
      <w:r>
        <w:rPr>
          <w:noProof/>
        </w:rPr>
        <w:drawing>
          <wp:inline distT="0" distB="0" distL="0" distR="0" wp14:anchorId="404FE5AE" wp14:editId="542B119C">
            <wp:extent cx="5852160" cy="749476"/>
            <wp:effectExtent l="0" t="0" r="0" b="0"/>
            <wp:docPr id="23" name="TEST-02 screenshot 2" descr="Successful video upload through Admin Studio. Source: StreamingApp/Screenshot 2026-09-13 161948.png; cropped detail (823, 776, 1760, 8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ST-02_2.png"/>
                    <pic:cNvPicPr/>
                  </pic:nvPicPr>
                  <pic:blipFill>
                    <a:blip r:embed="rId31"/>
                    <a:stretch>
                      <a:fillRect/>
                    </a:stretch>
                  </pic:blipFill>
                  <pic:spPr>
                    <a:xfrm>
                      <a:off x="0" y="0"/>
                      <a:ext cx="5852160" cy="749476"/>
                    </a:xfrm>
                    <a:prstGeom prst="rect">
                      <a:avLst/>
                    </a:prstGeom>
                  </pic:spPr>
                </pic:pic>
              </a:graphicData>
            </a:graphic>
          </wp:inline>
        </w:drawing>
      </w:r>
    </w:p>
    <w:p w14:paraId="4C42FF83" w14:textId="77777777" w:rsidR="00752702" w:rsidRDefault="00000000">
      <w:pPr>
        <w:spacing w:after="0" w:line="240" w:lineRule="auto"/>
        <w:rPr>
          <w:rFonts w:hint="eastAsia"/>
        </w:rPr>
      </w:pPr>
      <w:r>
        <w:t>Playback and Chat UI evidence are not included in this submission because they were not conclusively verified during the final test pass. The corresponding services are deployed and running in Kubernetes.</w:t>
      </w:r>
    </w:p>
    <w:p w14:paraId="41511BF5" w14:textId="77777777" w:rsidR="00752702" w:rsidRDefault="00000000">
      <w:pPr>
        <w:pStyle w:val="Heading1"/>
        <w:pageBreakBefore/>
      </w:pPr>
      <w:r>
        <w:lastRenderedPageBreak/>
        <w:t>10. Final Kubernetes State</w:t>
      </w:r>
    </w:p>
    <w:p w14:paraId="5FAA57E6" w14:textId="77777777" w:rsidR="00752702" w:rsidRDefault="00000000">
      <w:pPr>
        <w:rPr>
          <w:rFonts w:hint="eastAsia"/>
        </w:rPr>
      </w:pPr>
      <w:r>
        <w:t>Final observed state:</w:t>
      </w:r>
    </w:p>
    <w:tbl>
      <w:tblPr>
        <w:tblStyle w:val="TableGrid"/>
        <w:tblW w:w="0" w:type="auto"/>
        <w:jc w:val="center"/>
        <w:tblLayout w:type="fixed"/>
        <w:tblLook w:val="04A0" w:firstRow="1" w:lastRow="0" w:firstColumn="1" w:lastColumn="0" w:noHBand="0" w:noVBand="1"/>
      </w:tblPr>
      <w:tblGrid>
        <w:gridCol w:w="5184"/>
        <w:gridCol w:w="2448"/>
        <w:gridCol w:w="2448"/>
      </w:tblGrid>
      <w:tr w:rsidR="00752702" w14:paraId="2F6348EE" w14:textId="77777777">
        <w:trPr>
          <w:cantSplit/>
          <w:tblHeader/>
          <w:jc w:val="center"/>
        </w:trPr>
        <w:tc>
          <w:tcPr>
            <w:tcW w:w="5184" w:type="dxa"/>
            <w:shd w:val="clear" w:color="auto" w:fill="D9E2F3"/>
            <w:tcMar>
              <w:top w:w="70" w:type="dxa"/>
              <w:left w:w="110" w:type="dxa"/>
              <w:bottom w:w="70" w:type="dxa"/>
              <w:right w:w="110" w:type="dxa"/>
            </w:tcMar>
            <w:vAlign w:val="center"/>
          </w:tcPr>
          <w:p w14:paraId="24FB00DA" w14:textId="77777777" w:rsidR="00752702" w:rsidRDefault="00000000">
            <w:pPr>
              <w:keepNext/>
              <w:keepLines/>
              <w:spacing w:line="252" w:lineRule="auto"/>
              <w:rPr>
                <w:rFonts w:hint="eastAsia"/>
              </w:rPr>
            </w:pPr>
            <w:r>
              <w:rPr>
                <w:b/>
                <w:sz w:val="19"/>
              </w:rPr>
              <w:t>Workload</w:t>
            </w:r>
          </w:p>
        </w:tc>
        <w:tc>
          <w:tcPr>
            <w:tcW w:w="2448" w:type="dxa"/>
            <w:shd w:val="clear" w:color="auto" w:fill="D9E2F3"/>
            <w:tcMar>
              <w:top w:w="70" w:type="dxa"/>
              <w:left w:w="110" w:type="dxa"/>
              <w:bottom w:w="70" w:type="dxa"/>
              <w:right w:w="110" w:type="dxa"/>
            </w:tcMar>
            <w:vAlign w:val="center"/>
          </w:tcPr>
          <w:p w14:paraId="4C5C6D0F" w14:textId="77777777" w:rsidR="00752702" w:rsidRDefault="00000000">
            <w:pPr>
              <w:keepNext/>
              <w:keepLines/>
              <w:spacing w:line="252" w:lineRule="auto"/>
              <w:jc w:val="center"/>
              <w:rPr>
                <w:rFonts w:hint="eastAsia"/>
              </w:rPr>
            </w:pPr>
            <w:r>
              <w:rPr>
                <w:b/>
                <w:sz w:val="19"/>
              </w:rPr>
              <w:t>Ready</w:t>
            </w:r>
          </w:p>
        </w:tc>
        <w:tc>
          <w:tcPr>
            <w:tcW w:w="2448" w:type="dxa"/>
            <w:shd w:val="clear" w:color="auto" w:fill="D9E2F3"/>
            <w:tcMar>
              <w:top w:w="70" w:type="dxa"/>
              <w:left w:w="110" w:type="dxa"/>
              <w:bottom w:w="70" w:type="dxa"/>
              <w:right w:w="110" w:type="dxa"/>
            </w:tcMar>
            <w:vAlign w:val="center"/>
          </w:tcPr>
          <w:p w14:paraId="10D0A554" w14:textId="77777777" w:rsidR="00752702" w:rsidRDefault="00000000">
            <w:pPr>
              <w:keepNext/>
              <w:keepLines/>
              <w:spacing w:line="252" w:lineRule="auto"/>
              <w:jc w:val="center"/>
              <w:rPr>
                <w:rFonts w:hint="eastAsia"/>
              </w:rPr>
            </w:pPr>
            <w:r>
              <w:rPr>
                <w:b/>
                <w:sz w:val="19"/>
              </w:rPr>
              <w:t>Replicas</w:t>
            </w:r>
          </w:p>
        </w:tc>
      </w:tr>
      <w:tr w:rsidR="00752702" w14:paraId="3CB024B3" w14:textId="77777777">
        <w:trPr>
          <w:cantSplit/>
          <w:jc w:val="center"/>
        </w:trPr>
        <w:tc>
          <w:tcPr>
            <w:tcW w:w="5184" w:type="dxa"/>
            <w:tcMar>
              <w:top w:w="70" w:type="dxa"/>
              <w:left w:w="110" w:type="dxa"/>
              <w:bottom w:w="70" w:type="dxa"/>
              <w:right w:w="110" w:type="dxa"/>
            </w:tcMar>
            <w:vAlign w:val="center"/>
          </w:tcPr>
          <w:p w14:paraId="0EF19BE5" w14:textId="77777777" w:rsidR="00752702" w:rsidRDefault="00000000">
            <w:pPr>
              <w:keepLines/>
              <w:spacing w:line="252" w:lineRule="auto"/>
              <w:rPr>
                <w:rFonts w:hint="eastAsia"/>
              </w:rPr>
            </w:pPr>
            <w:r>
              <w:rPr>
                <w:sz w:val="19"/>
              </w:rPr>
              <w:t>admin</w:t>
            </w:r>
          </w:p>
        </w:tc>
        <w:tc>
          <w:tcPr>
            <w:tcW w:w="2448" w:type="dxa"/>
            <w:tcMar>
              <w:top w:w="70" w:type="dxa"/>
              <w:left w:w="110" w:type="dxa"/>
              <w:bottom w:w="70" w:type="dxa"/>
              <w:right w:w="110" w:type="dxa"/>
            </w:tcMar>
            <w:vAlign w:val="center"/>
          </w:tcPr>
          <w:p w14:paraId="65F653F7" w14:textId="77777777" w:rsidR="00752702" w:rsidRDefault="00000000">
            <w:pPr>
              <w:keepLines/>
              <w:spacing w:line="252" w:lineRule="auto"/>
              <w:jc w:val="center"/>
              <w:rPr>
                <w:rFonts w:hint="eastAsia"/>
              </w:rPr>
            </w:pPr>
            <w:r>
              <w:rPr>
                <w:sz w:val="19"/>
              </w:rPr>
              <w:t>2/2</w:t>
            </w:r>
          </w:p>
        </w:tc>
        <w:tc>
          <w:tcPr>
            <w:tcW w:w="2448" w:type="dxa"/>
            <w:tcMar>
              <w:top w:w="70" w:type="dxa"/>
              <w:left w:w="110" w:type="dxa"/>
              <w:bottom w:w="70" w:type="dxa"/>
              <w:right w:w="110" w:type="dxa"/>
            </w:tcMar>
            <w:vAlign w:val="center"/>
          </w:tcPr>
          <w:p w14:paraId="36001847" w14:textId="77777777" w:rsidR="00752702" w:rsidRDefault="00000000">
            <w:pPr>
              <w:keepLines/>
              <w:spacing w:line="252" w:lineRule="auto"/>
              <w:jc w:val="center"/>
              <w:rPr>
                <w:rFonts w:hint="eastAsia"/>
              </w:rPr>
            </w:pPr>
            <w:r>
              <w:rPr>
                <w:sz w:val="19"/>
              </w:rPr>
              <w:t>2</w:t>
            </w:r>
          </w:p>
        </w:tc>
      </w:tr>
      <w:tr w:rsidR="00752702" w14:paraId="6D06248F" w14:textId="77777777">
        <w:trPr>
          <w:cantSplit/>
          <w:jc w:val="center"/>
        </w:trPr>
        <w:tc>
          <w:tcPr>
            <w:tcW w:w="5184" w:type="dxa"/>
            <w:tcMar>
              <w:top w:w="70" w:type="dxa"/>
              <w:left w:w="110" w:type="dxa"/>
              <w:bottom w:w="70" w:type="dxa"/>
              <w:right w:w="110" w:type="dxa"/>
            </w:tcMar>
            <w:vAlign w:val="center"/>
          </w:tcPr>
          <w:p w14:paraId="4C7CB6C0" w14:textId="77777777" w:rsidR="00752702" w:rsidRDefault="00000000">
            <w:pPr>
              <w:keepLines/>
              <w:spacing w:line="252" w:lineRule="auto"/>
              <w:rPr>
                <w:rFonts w:hint="eastAsia"/>
              </w:rPr>
            </w:pPr>
            <w:r>
              <w:rPr>
                <w:sz w:val="19"/>
              </w:rPr>
              <w:t>auth</w:t>
            </w:r>
          </w:p>
        </w:tc>
        <w:tc>
          <w:tcPr>
            <w:tcW w:w="2448" w:type="dxa"/>
            <w:tcMar>
              <w:top w:w="70" w:type="dxa"/>
              <w:left w:w="110" w:type="dxa"/>
              <w:bottom w:w="70" w:type="dxa"/>
              <w:right w:w="110" w:type="dxa"/>
            </w:tcMar>
            <w:vAlign w:val="center"/>
          </w:tcPr>
          <w:p w14:paraId="677BC7C7" w14:textId="77777777" w:rsidR="00752702" w:rsidRDefault="00000000">
            <w:pPr>
              <w:keepLines/>
              <w:spacing w:line="252" w:lineRule="auto"/>
              <w:jc w:val="center"/>
              <w:rPr>
                <w:rFonts w:hint="eastAsia"/>
              </w:rPr>
            </w:pPr>
            <w:r>
              <w:rPr>
                <w:sz w:val="19"/>
              </w:rPr>
              <w:t>2/2</w:t>
            </w:r>
          </w:p>
        </w:tc>
        <w:tc>
          <w:tcPr>
            <w:tcW w:w="2448" w:type="dxa"/>
            <w:tcMar>
              <w:top w:w="70" w:type="dxa"/>
              <w:left w:w="110" w:type="dxa"/>
              <w:bottom w:w="70" w:type="dxa"/>
              <w:right w:w="110" w:type="dxa"/>
            </w:tcMar>
            <w:vAlign w:val="center"/>
          </w:tcPr>
          <w:p w14:paraId="12AC09F1" w14:textId="77777777" w:rsidR="00752702" w:rsidRDefault="00000000">
            <w:pPr>
              <w:keepLines/>
              <w:spacing w:line="252" w:lineRule="auto"/>
              <w:jc w:val="center"/>
              <w:rPr>
                <w:rFonts w:hint="eastAsia"/>
              </w:rPr>
            </w:pPr>
            <w:r>
              <w:rPr>
                <w:sz w:val="19"/>
              </w:rPr>
              <w:t>2</w:t>
            </w:r>
          </w:p>
        </w:tc>
      </w:tr>
      <w:tr w:rsidR="00752702" w14:paraId="076C5100" w14:textId="77777777">
        <w:trPr>
          <w:cantSplit/>
          <w:jc w:val="center"/>
        </w:trPr>
        <w:tc>
          <w:tcPr>
            <w:tcW w:w="5184" w:type="dxa"/>
            <w:tcMar>
              <w:top w:w="70" w:type="dxa"/>
              <w:left w:w="110" w:type="dxa"/>
              <w:bottom w:w="70" w:type="dxa"/>
              <w:right w:w="110" w:type="dxa"/>
            </w:tcMar>
            <w:vAlign w:val="center"/>
          </w:tcPr>
          <w:p w14:paraId="1FB58321" w14:textId="77777777" w:rsidR="00752702" w:rsidRDefault="00000000">
            <w:pPr>
              <w:keepLines/>
              <w:spacing w:line="252" w:lineRule="auto"/>
              <w:rPr>
                <w:rFonts w:hint="eastAsia"/>
              </w:rPr>
            </w:pPr>
            <w:r>
              <w:rPr>
                <w:sz w:val="19"/>
              </w:rPr>
              <w:t>chat</w:t>
            </w:r>
          </w:p>
        </w:tc>
        <w:tc>
          <w:tcPr>
            <w:tcW w:w="2448" w:type="dxa"/>
            <w:tcMar>
              <w:top w:w="70" w:type="dxa"/>
              <w:left w:w="110" w:type="dxa"/>
              <w:bottom w:w="70" w:type="dxa"/>
              <w:right w:w="110" w:type="dxa"/>
            </w:tcMar>
            <w:vAlign w:val="center"/>
          </w:tcPr>
          <w:p w14:paraId="11744229" w14:textId="77777777" w:rsidR="00752702" w:rsidRDefault="00000000">
            <w:pPr>
              <w:keepLines/>
              <w:spacing w:line="252" w:lineRule="auto"/>
              <w:jc w:val="center"/>
              <w:rPr>
                <w:rFonts w:hint="eastAsia"/>
              </w:rPr>
            </w:pPr>
            <w:r>
              <w:rPr>
                <w:sz w:val="19"/>
              </w:rPr>
              <w:t>2/2</w:t>
            </w:r>
          </w:p>
        </w:tc>
        <w:tc>
          <w:tcPr>
            <w:tcW w:w="2448" w:type="dxa"/>
            <w:tcMar>
              <w:top w:w="70" w:type="dxa"/>
              <w:left w:w="110" w:type="dxa"/>
              <w:bottom w:w="70" w:type="dxa"/>
              <w:right w:w="110" w:type="dxa"/>
            </w:tcMar>
            <w:vAlign w:val="center"/>
          </w:tcPr>
          <w:p w14:paraId="341AE913" w14:textId="77777777" w:rsidR="00752702" w:rsidRDefault="00000000">
            <w:pPr>
              <w:keepLines/>
              <w:spacing w:line="252" w:lineRule="auto"/>
              <w:jc w:val="center"/>
              <w:rPr>
                <w:rFonts w:hint="eastAsia"/>
              </w:rPr>
            </w:pPr>
            <w:r>
              <w:rPr>
                <w:sz w:val="19"/>
              </w:rPr>
              <w:t>2</w:t>
            </w:r>
          </w:p>
        </w:tc>
      </w:tr>
      <w:tr w:rsidR="00752702" w14:paraId="1949AB9C" w14:textId="77777777">
        <w:trPr>
          <w:cantSplit/>
          <w:jc w:val="center"/>
        </w:trPr>
        <w:tc>
          <w:tcPr>
            <w:tcW w:w="5184" w:type="dxa"/>
            <w:tcMar>
              <w:top w:w="70" w:type="dxa"/>
              <w:left w:w="110" w:type="dxa"/>
              <w:bottom w:w="70" w:type="dxa"/>
              <w:right w:w="110" w:type="dxa"/>
            </w:tcMar>
            <w:vAlign w:val="center"/>
          </w:tcPr>
          <w:p w14:paraId="616C3155" w14:textId="77777777" w:rsidR="00752702" w:rsidRDefault="00000000">
            <w:pPr>
              <w:keepLines/>
              <w:spacing w:line="252" w:lineRule="auto"/>
              <w:rPr>
                <w:rFonts w:hint="eastAsia"/>
              </w:rPr>
            </w:pPr>
            <w:r>
              <w:rPr>
                <w:sz w:val="19"/>
              </w:rPr>
              <w:t>frontend</w:t>
            </w:r>
          </w:p>
        </w:tc>
        <w:tc>
          <w:tcPr>
            <w:tcW w:w="2448" w:type="dxa"/>
            <w:tcMar>
              <w:top w:w="70" w:type="dxa"/>
              <w:left w:w="110" w:type="dxa"/>
              <w:bottom w:w="70" w:type="dxa"/>
              <w:right w:w="110" w:type="dxa"/>
            </w:tcMar>
            <w:vAlign w:val="center"/>
          </w:tcPr>
          <w:p w14:paraId="0EAD7CE6" w14:textId="77777777" w:rsidR="00752702" w:rsidRDefault="00000000">
            <w:pPr>
              <w:keepLines/>
              <w:spacing w:line="252" w:lineRule="auto"/>
              <w:jc w:val="center"/>
              <w:rPr>
                <w:rFonts w:hint="eastAsia"/>
              </w:rPr>
            </w:pPr>
            <w:r>
              <w:rPr>
                <w:sz w:val="19"/>
              </w:rPr>
              <w:t>2/2</w:t>
            </w:r>
          </w:p>
        </w:tc>
        <w:tc>
          <w:tcPr>
            <w:tcW w:w="2448" w:type="dxa"/>
            <w:tcMar>
              <w:top w:w="70" w:type="dxa"/>
              <w:left w:w="110" w:type="dxa"/>
              <w:bottom w:w="70" w:type="dxa"/>
              <w:right w:w="110" w:type="dxa"/>
            </w:tcMar>
            <w:vAlign w:val="center"/>
          </w:tcPr>
          <w:p w14:paraId="309D3010" w14:textId="77777777" w:rsidR="00752702" w:rsidRDefault="00000000">
            <w:pPr>
              <w:keepLines/>
              <w:spacing w:line="252" w:lineRule="auto"/>
              <w:jc w:val="center"/>
              <w:rPr>
                <w:rFonts w:hint="eastAsia"/>
              </w:rPr>
            </w:pPr>
            <w:r>
              <w:rPr>
                <w:sz w:val="19"/>
              </w:rPr>
              <w:t>2</w:t>
            </w:r>
          </w:p>
        </w:tc>
      </w:tr>
      <w:tr w:rsidR="00752702" w14:paraId="759B791C" w14:textId="77777777">
        <w:trPr>
          <w:cantSplit/>
          <w:jc w:val="center"/>
        </w:trPr>
        <w:tc>
          <w:tcPr>
            <w:tcW w:w="5184" w:type="dxa"/>
            <w:tcMar>
              <w:top w:w="70" w:type="dxa"/>
              <w:left w:w="110" w:type="dxa"/>
              <w:bottom w:w="70" w:type="dxa"/>
              <w:right w:w="110" w:type="dxa"/>
            </w:tcMar>
            <w:vAlign w:val="center"/>
          </w:tcPr>
          <w:p w14:paraId="3A493253" w14:textId="77777777" w:rsidR="00752702" w:rsidRDefault="00000000">
            <w:pPr>
              <w:keepLines/>
              <w:spacing w:line="252" w:lineRule="auto"/>
              <w:rPr>
                <w:rFonts w:hint="eastAsia"/>
              </w:rPr>
            </w:pPr>
            <w:r>
              <w:rPr>
                <w:sz w:val="19"/>
              </w:rPr>
              <w:t>mongo</w:t>
            </w:r>
          </w:p>
        </w:tc>
        <w:tc>
          <w:tcPr>
            <w:tcW w:w="2448" w:type="dxa"/>
            <w:tcMar>
              <w:top w:w="70" w:type="dxa"/>
              <w:left w:w="110" w:type="dxa"/>
              <w:bottom w:w="70" w:type="dxa"/>
              <w:right w:w="110" w:type="dxa"/>
            </w:tcMar>
            <w:vAlign w:val="center"/>
          </w:tcPr>
          <w:p w14:paraId="251C6BE7" w14:textId="77777777" w:rsidR="00752702" w:rsidRDefault="00000000">
            <w:pPr>
              <w:keepLines/>
              <w:spacing w:line="252" w:lineRule="auto"/>
              <w:jc w:val="center"/>
              <w:rPr>
                <w:rFonts w:hint="eastAsia"/>
              </w:rPr>
            </w:pPr>
            <w:r>
              <w:rPr>
                <w:sz w:val="19"/>
              </w:rPr>
              <w:t>1/1</w:t>
            </w:r>
          </w:p>
        </w:tc>
        <w:tc>
          <w:tcPr>
            <w:tcW w:w="2448" w:type="dxa"/>
            <w:tcMar>
              <w:top w:w="70" w:type="dxa"/>
              <w:left w:w="110" w:type="dxa"/>
              <w:bottom w:w="70" w:type="dxa"/>
              <w:right w:w="110" w:type="dxa"/>
            </w:tcMar>
            <w:vAlign w:val="center"/>
          </w:tcPr>
          <w:p w14:paraId="4E6436E9" w14:textId="77777777" w:rsidR="00752702" w:rsidRDefault="00000000">
            <w:pPr>
              <w:keepLines/>
              <w:spacing w:line="252" w:lineRule="auto"/>
              <w:jc w:val="center"/>
              <w:rPr>
                <w:rFonts w:hint="eastAsia"/>
              </w:rPr>
            </w:pPr>
            <w:r>
              <w:rPr>
                <w:sz w:val="19"/>
              </w:rPr>
              <w:t>1</w:t>
            </w:r>
          </w:p>
        </w:tc>
      </w:tr>
      <w:tr w:rsidR="00752702" w14:paraId="280DAB5F" w14:textId="77777777">
        <w:trPr>
          <w:cantSplit/>
          <w:jc w:val="center"/>
        </w:trPr>
        <w:tc>
          <w:tcPr>
            <w:tcW w:w="5184" w:type="dxa"/>
            <w:tcMar>
              <w:top w:w="70" w:type="dxa"/>
              <w:left w:w="110" w:type="dxa"/>
              <w:bottom w:w="70" w:type="dxa"/>
              <w:right w:w="110" w:type="dxa"/>
            </w:tcMar>
            <w:vAlign w:val="center"/>
          </w:tcPr>
          <w:p w14:paraId="688219A9" w14:textId="77777777" w:rsidR="00752702" w:rsidRDefault="00000000">
            <w:pPr>
              <w:keepLines/>
              <w:spacing w:line="252" w:lineRule="auto"/>
              <w:rPr>
                <w:rFonts w:hint="eastAsia"/>
              </w:rPr>
            </w:pPr>
            <w:r>
              <w:rPr>
                <w:sz w:val="19"/>
              </w:rPr>
              <w:t>streaming</w:t>
            </w:r>
          </w:p>
        </w:tc>
        <w:tc>
          <w:tcPr>
            <w:tcW w:w="2448" w:type="dxa"/>
            <w:tcMar>
              <w:top w:w="70" w:type="dxa"/>
              <w:left w:w="110" w:type="dxa"/>
              <w:bottom w:w="70" w:type="dxa"/>
              <w:right w:w="110" w:type="dxa"/>
            </w:tcMar>
            <w:vAlign w:val="center"/>
          </w:tcPr>
          <w:p w14:paraId="621F5736" w14:textId="77777777" w:rsidR="00752702" w:rsidRDefault="00000000">
            <w:pPr>
              <w:keepLines/>
              <w:spacing w:line="252" w:lineRule="auto"/>
              <w:jc w:val="center"/>
              <w:rPr>
                <w:rFonts w:hint="eastAsia"/>
              </w:rPr>
            </w:pPr>
            <w:r>
              <w:rPr>
                <w:sz w:val="19"/>
              </w:rPr>
              <w:t>4/4</w:t>
            </w:r>
          </w:p>
        </w:tc>
        <w:tc>
          <w:tcPr>
            <w:tcW w:w="2448" w:type="dxa"/>
            <w:tcMar>
              <w:top w:w="70" w:type="dxa"/>
              <w:left w:w="110" w:type="dxa"/>
              <w:bottom w:w="70" w:type="dxa"/>
              <w:right w:w="110" w:type="dxa"/>
            </w:tcMar>
            <w:vAlign w:val="center"/>
          </w:tcPr>
          <w:p w14:paraId="6761A541" w14:textId="77777777" w:rsidR="00752702" w:rsidRDefault="00000000">
            <w:pPr>
              <w:keepLines/>
              <w:spacing w:line="252" w:lineRule="auto"/>
              <w:jc w:val="center"/>
              <w:rPr>
                <w:rFonts w:hint="eastAsia"/>
              </w:rPr>
            </w:pPr>
            <w:r>
              <w:rPr>
                <w:sz w:val="19"/>
              </w:rPr>
              <w:t>4</w:t>
            </w:r>
          </w:p>
        </w:tc>
      </w:tr>
    </w:tbl>
    <w:p w14:paraId="2F741F8C" w14:textId="77777777" w:rsidR="00752702" w:rsidRDefault="00000000">
      <w:pPr>
        <w:rPr>
          <w:rFonts w:hint="eastAsia"/>
        </w:rPr>
      </w:pPr>
      <w:r>
        <w:t>Ingress: streamingapp-ingress • Class: nginx • Host: localhost • Address: 172.18.0.5 • Port: 80</w:t>
      </w:r>
    </w:p>
    <w:p w14:paraId="14EB1501" w14:textId="77777777" w:rsidR="00752702" w:rsidRDefault="00000000">
      <w:pPr>
        <w:pStyle w:val="Heading1"/>
      </w:pPr>
      <w:r>
        <w:t>11. Production Improvements</w:t>
      </w:r>
    </w:p>
    <w:p w14:paraId="1991845C" w14:textId="77777777" w:rsidR="00752702" w:rsidRDefault="00000000">
      <w:pPr>
        <w:pStyle w:val="ListBullet"/>
        <w:spacing w:after="40"/>
        <w:rPr>
          <w:rFonts w:hint="eastAsia"/>
        </w:rPr>
      </w:pPr>
      <w:r>
        <w:t>Use dedicated Kubernetes namespaces for application isolation.</w:t>
      </w:r>
    </w:p>
    <w:p w14:paraId="7E8F6B59" w14:textId="77777777" w:rsidR="00752702" w:rsidRDefault="00000000">
      <w:pPr>
        <w:pStyle w:val="ListBullet"/>
        <w:spacing w:after="40"/>
        <w:rPr>
          <w:rFonts w:hint="eastAsia"/>
        </w:rPr>
      </w:pPr>
      <w:r>
        <w:t>Enable TLS and expose the application over HTTPS.</w:t>
      </w:r>
    </w:p>
    <w:p w14:paraId="5F1642CC" w14:textId="77777777" w:rsidR="00752702" w:rsidRDefault="00000000">
      <w:pPr>
        <w:pStyle w:val="ListBullet"/>
        <w:spacing w:after="40"/>
        <w:rPr>
          <w:rFonts w:hint="eastAsia"/>
        </w:rPr>
      </w:pPr>
      <w:r>
        <w:t>Use an HPA for CPU/memory-driven horizontal scaling.</w:t>
      </w:r>
    </w:p>
    <w:p w14:paraId="740D638C" w14:textId="77777777" w:rsidR="00752702" w:rsidRDefault="00000000">
      <w:pPr>
        <w:pStyle w:val="ListBullet"/>
        <w:spacing w:after="40"/>
        <w:rPr>
          <w:rFonts w:hint="eastAsia"/>
        </w:rPr>
      </w:pPr>
      <w:r>
        <w:t>Move MongoDB to a managed/high-availability database for production.</w:t>
      </w:r>
    </w:p>
    <w:p w14:paraId="40B0F117" w14:textId="77777777" w:rsidR="00752702" w:rsidRDefault="00000000">
      <w:pPr>
        <w:pStyle w:val="ListBullet"/>
        <w:spacing w:after="40"/>
        <w:rPr>
          <w:rFonts w:hint="eastAsia"/>
        </w:rPr>
      </w:pPr>
      <w:r>
        <w:t>Use Kubernetes Secrets backed by an external secret manager rather than local demo credentials.</w:t>
      </w:r>
    </w:p>
    <w:p w14:paraId="5F1DC350" w14:textId="77777777" w:rsidR="00752702" w:rsidRDefault="00000000">
      <w:pPr>
        <w:pStyle w:val="ListBullet"/>
        <w:spacing w:after="40"/>
        <w:rPr>
          <w:rFonts w:hint="eastAsia"/>
        </w:rPr>
      </w:pPr>
      <w:r>
        <w:t>Define CPU/memory requests and limits for predictable scheduling.</w:t>
      </w:r>
    </w:p>
    <w:p w14:paraId="13DACA9A" w14:textId="77777777" w:rsidR="00752702" w:rsidRDefault="00000000">
      <w:pPr>
        <w:pStyle w:val="ListBullet"/>
        <w:spacing w:after="40"/>
        <w:rPr>
          <w:rFonts w:hint="eastAsia"/>
        </w:rPr>
      </w:pPr>
      <w:r>
        <w:t>Add centralized logs, metrics, alerts, and distributed tracing.</w:t>
      </w:r>
    </w:p>
    <w:p w14:paraId="4B9B370F" w14:textId="77777777" w:rsidR="00752702" w:rsidRDefault="00000000">
      <w:pPr>
        <w:pStyle w:val="ListBullet"/>
        <w:spacing w:after="40"/>
        <w:rPr>
          <w:rFonts w:hint="eastAsia"/>
        </w:rPr>
      </w:pPr>
      <w:r>
        <w:t>Use CI/CD to promote immutable image tags through staging and production environments.</w:t>
      </w:r>
    </w:p>
    <w:p w14:paraId="1C9C0E5F" w14:textId="77777777" w:rsidR="00752702" w:rsidRDefault="00000000">
      <w:pPr>
        <w:pStyle w:val="ListBullet"/>
        <w:spacing w:after="40"/>
        <w:rPr>
          <w:rFonts w:hint="eastAsia"/>
        </w:rPr>
      </w:pPr>
      <w:r>
        <w:t>Add multiple application replicas and availability-aware scheduling where required.</w:t>
      </w:r>
    </w:p>
    <w:p w14:paraId="29E016C6" w14:textId="77777777" w:rsidR="00752702" w:rsidRDefault="00000000">
      <w:pPr>
        <w:pStyle w:val="Heading1"/>
      </w:pPr>
      <w:r>
        <w:t>12. Deliverables &amp; Links</w:t>
      </w:r>
    </w:p>
    <w:p w14:paraId="14D66F9E" w14:textId="77777777" w:rsidR="00752702" w:rsidRDefault="00000000">
      <w:pPr>
        <w:spacing w:after="120"/>
        <w:rPr>
          <w:rFonts w:hint="eastAsia"/>
        </w:rPr>
      </w:pPr>
      <w:r>
        <w:t>GitHub repository:</w:t>
      </w:r>
    </w:p>
    <w:p w14:paraId="0184B108" w14:textId="77777777" w:rsidR="00752702" w:rsidRDefault="00000000">
      <w:pPr>
        <w:spacing w:after="120"/>
        <w:rPr>
          <w:rFonts w:hint="eastAsia"/>
        </w:rPr>
      </w:pPr>
      <w:r>
        <w:t>https://github.com/chinmayvyas7/StreamingApp</w:t>
      </w:r>
    </w:p>
    <w:p w14:paraId="5A882EF6" w14:textId="77777777" w:rsidR="00752702" w:rsidRDefault="00000000">
      <w:pPr>
        <w:spacing w:after="120"/>
        <w:rPr>
          <w:rFonts w:hint="eastAsia"/>
        </w:rPr>
      </w:pPr>
      <w:r>
        <w:t>Docker Hub:</w:t>
      </w:r>
    </w:p>
    <w:p w14:paraId="357E6FE8" w14:textId="77777777" w:rsidR="00752702" w:rsidRDefault="00000000">
      <w:pPr>
        <w:spacing w:after="120"/>
        <w:rPr>
          <w:rFonts w:hint="eastAsia"/>
        </w:rPr>
      </w:pPr>
      <w:r>
        <w:t>https://hub.docker.com/r/chinmayvyas7/streaming-auth</w:t>
      </w:r>
    </w:p>
    <w:p w14:paraId="4E97E2BC" w14:textId="77777777" w:rsidR="00752702" w:rsidRDefault="00000000">
      <w:pPr>
        <w:spacing w:after="120"/>
        <w:rPr>
          <w:rFonts w:hint="eastAsia"/>
        </w:rPr>
      </w:pPr>
      <w:r>
        <w:t>https://hub.docker.com/r/chinmayvyas7/streaming-stream</w:t>
      </w:r>
    </w:p>
    <w:p w14:paraId="33E21CC4" w14:textId="77777777" w:rsidR="00752702" w:rsidRDefault="00000000">
      <w:pPr>
        <w:spacing w:after="120"/>
        <w:rPr>
          <w:rFonts w:hint="eastAsia"/>
        </w:rPr>
      </w:pPr>
      <w:r>
        <w:t>https://hub.docker.com/r/chinmayvyas7/streaming-admin</w:t>
      </w:r>
    </w:p>
    <w:p w14:paraId="04765636" w14:textId="77777777" w:rsidR="00752702" w:rsidRDefault="00000000">
      <w:pPr>
        <w:spacing w:after="120"/>
        <w:rPr>
          <w:rFonts w:hint="eastAsia"/>
        </w:rPr>
      </w:pPr>
      <w:r>
        <w:t>https://hub.docker.com/r/chinmayvyas7/streaming-chat</w:t>
      </w:r>
    </w:p>
    <w:p w14:paraId="4AD60246" w14:textId="77777777" w:rsidR="00752702" w:rsidRDefault="00000000">
      <w:pPr>
        <w:spacing w:after="120"/>
        <w:rPr>
          <w:rFonts w:hint="eastAsia"/>
        </w:rPr>
      </w:pPr>
      <w:r>
        <w:t>https://hub.docker.com/r/chinmayvyas7/streaming-frontend</w:t>
      </w:r>
    </w:p>
    <w:p w14:paraId="0F221B2A" w14:textId="77777777" w:rsidR="00752702" w:rsidRDefault="00000000">
      <w:pPr>
        <w:pStyle w:val="Heading1"/>
        <w:pageBreakBefore/>
      </w:pPr>
      <w:r>
        <w:lastRenderedPageBreak/>
        <w:t>13. Screenshot Index</w:t>
      </w:r>
    </w:p>
    <w:tbl>
      <w:tblPr>
        <w:tblStyle w:val="TableGrid"/>
        <w:tblW w:w="10080" w:type="dxa"/>
        <w:jc w:val="center"/>
        <w:tblLayout w:type="fixed"/>
        <w:tblLook w:val="04A0" w:firstRow="1" w:lastRow="0" w:firstColumn="1" w:lastColumn="0" w:noHBand="0" w:noVBand="1"/>
      </w:tblPr>
      <w:tblGrid>
        <w:gridCol w:w="1728"/>
        <w:gridCol w:w="6552"/>
        <w:gridCol w:w="1800"/>
      </w:tblGrid>
      <w:tr w:rsidR="00752702" w14:paraId="5E2637BC" w14:textId="77777777" w:rsidTr="00385782">
        <w:trPr>
          <w:cantSplit/>
          <w:tblHeader/>
          <w:jc w:val="center"/>
        </w:trPr>
        <w:tc>
          <w:tcPr>
            <w:tcW w:w="1728" w:type="dxa"/>
            <w:shd w:val="clear" w:color="auto" w:fill="D9E2F3"/>
            <w:tcMar>
              <w:top w:w="70" w:type="dxa"/>
              <w:left w:w="110" w:type="dxa"/>
              <w:bottom w:w="70" w:type="dxa"/>
              <w:right w:w="110" w:type="dxa"/>
            </w:tcMar>
            <w:vAlign w:val="center"/>
          </w:tcPr>
          <w:p w14:paraId="2A78C4AB" w14:textId="77777777" w:rsidR="00752702" w:rsidRDefault="00000000">
            <w:pPr>
              <w:keepNext/>
              <w:keepLines/>
              <w:spacing w:line="252" w:lineRule="auto"/>
              <w:rPr>
                <w:rFonts w:hint="eastAsia"/>
              </w:rPr>
            </w:pPr>
            <w:r>
              <w:rPr>
                <w:b/>
                <w:sz w:val="20"/>
              </w:rPr>
              <w:t>ID</w:t>
            </w:r>
          </w:p>
        </w:tc>
        <w:tc>
          <w:tcPr>
            <w:tcW w:w="6552" w:type="dxa"/>
            <w:shd w:val="clear" w:color="auto" w:fill="D9E2F3"/>
            <w:tcMar>
              <w:top w:w="70" w:type="dxa"/>
              <w:left w:w="110" w:type="dxa"/>
              <w:bottom w:w="70" w:type="dxa"/>
              <w:right w:w="110" w:type="dxa"/>
            </w:tcMar>
            <w:vAlign w:val="center"/>
          </w:tcPr>
          <w:p w14:paraId="761DA69D" w14:textId="77777777" w:rsidR="00752702" w:rsidRDefault="00000000">
            <w:pPr>
              <w:keepNext/>
              <w:keepLines/>
              <w:spacing w:line="252" w:lineRule="auto"/>
              <w:rPr>
                <w:rFonts w:hint="eastAsia"/>
              </w:rPr>
            </w:pPr>
            <w:r>
              <w:rPr>
                <w:b/>
                <w:sz w:val="20"/>
              </w:rPr>
              <w:t>Evidence</w:t>
            </w:r>
          </w:p>
        </w:tc>
        <w:tc>
          <w:tcPr>
            <w:tcW w:w="1800" w:type="dxa"/>
            <w:shd w:val="clear" w:color="auto" w:fill="D9E2F3"/>
            <w:tcMar>
              <w:top w:w="70" w:type="dxa"/>
              <w:left w:w="110" w:type="dxa"/>
              <w:bottom w:w="70" w:type="dxa"/>
              <w:right w:w="110" w:type="dxa"/>
            </w:tcMar>
            <w:vAlign w:val="center"/>
          </w:tcPr>
          <w:p w14:paraId="6A8DD4B6" w14:textId="77777777" w:rsidR="00752702" w:rsidRDefault="00000000">
            <w:pPr>
              <w:keepNext/>
              <w:keepLines/>
              <w:spacing w:line="252" w:lineRule="auto"/>
              <w:jc w:val="center"/>
              <w:rPr>
                <w:rFonts w:hint="eastAsia"/>
              </w:rPr>
            </w:pPr>
            <w:r>
              <w:rPr>
                <w:b/>
                <w:sz w:val="20"/>
              </w:rPr>
              <w:t>Status</w:t>
            </w:r>
          </w:p>
        </w:tc>
      </w:tr>
      <w:tr w:rsidR="00752702" w14:paraId="1CF03601" w14:textId="77777777" w:rsidTr="00385782">
        <w:trPr>
          <w:cantSplit/>
          <w:jc w:val="center"/>
        </w:trPr>
        <w:tc>
          <w:tcPr>
            <w:tcW w:w="1728" w:type="dxa"/>
            <w:tcMar>
              <w:top w:w="70" w:type="dxa"/>
              <w:left w:w="110" w:type="dxa"/>
              <w:bottom w:w="70" w:type="dxa"/>
              <w:right w:w="110" w:type="dxa"/>
            </w:tcMar>
            <w:vAlign w:val="center"/>
          </w:tcPr>
          <w:p w14:paraId="7B351D88" w14:textId="77777777" w:rsidR="00752702" w:rsidRDefault="00000000">
            <w:pPr>
              <w:keepLines/>
              <w:spacing w:line="252" w:lineRule="auto"/>
              <w:rPr>
                <w:rFonts w:hint="eastAsia"/>
              </w:rPr>
            </w:pPr>
            <w:r>
              <w:rPr>
                <w:sz w:val="20"/>
              </w:rPr>
              <w:t>GIT-03</w:t>
            </w:r>
          </w:p>
        </w:tc>
        <w:tc>
          <w:tcPr>
            <w:tcW w:w="6552" w:type="dxa"/>
            <w:tcMar>
              <w:top w:w="70" w:type="dxa"/>
              <w:left w:w="110" w:type="dxa"/>
              <w:bottom w:w="70" w:type="dxa"/>
              <w:right w:w="110" w:type="dxa"/>
            </w:tcMar>
            <w:vAlign w:val="center"/>
          </w:tcPr>
          <w:p w14:paraId="3FBADC5F" w14:textId="77777777" w:rsidR="00752702" w:rsidRDefault="00000000">
            <w:pPr>
              <w:keepLines/>
              <w:spacing w:line="252" w:lineRule="auto"/>
              <w:rPr>
                <w:rFonts w:hint="eastAsia"/>
              </w:rPr>
            </w:pPr>
            <w:r>
              <w:rPr>
                <w:sz w:val="20"/>
              </w:rPr>
              <w:t>Git commit and repository remote</w:t>
            </w:r>
          </w:p>
        </w:tc>
        <w:tc>
          <w:tcPr>
            <w:tcW w:w="1800" w:type="dxa"/>
            <w:tcMar>
              <w:top w:w="70" w:type="dxa"/>
              <w:left w:w="110" w:type="dxa"/>
              <w:bottom w:w="70" w:type="dxa"/>
              <w:right w:w="110" w:type="dxa"/>
            </w:tcMar>
            <w:vAlign w:val="center"/>
          </w:tcPr>
          <w:p w14:paraId="7EA50CFD" w14:textId="77777777" w:rsidR="00752702" w:rsidRDefault="00000000">
            <w:pPr>
              <w:keepLines/>
              <w:spacing w:line="252" w:lineRule="auto"/>
              <w:jc w:val="center"/>
              <w:rPr>
                <w:rFonts w:hint="eastAsia"/>
              </w:rPr>
            </w:pPr>
            <w:r>
              <w:rPr>
                <w:sz w:val="20"/>
              </w:rPr>
              <w:t>Included</w:t>
            </w:r>
          </w:p>
        </w:tc>
      </w:tr>
      <w:tr w:rsidR="00752702" w14:paraId="65BE570A" w14:textId="77777777" w:rsidTr="00385782">
        <w:trPr>
          <w:cantSplit/>
          <w:jc w:val="center"/>
        </w:trPr>
        <w:tc>
          <w:tcPr>
            <w:tcW w:w="1728" w:type="dxa"/>
            <w:tcMar>
              <w:top w:w="70" w:type="dxa"/>
              <w:left w:w="110" w:type="dxa"/>
              <w:bottom w:w="70" w:type="dxa"/>
              <w:right w:w="110" w:type="dxa"/>
            </w:tcMar>
            <w:vAlign w:val="center"/>
          </w:tcPr>
          <w:p w14:paraId="46549403" w14:textId="77777777" w:rsidR="00752702" w:rsidRDefault="00000000">
            <w:pPr>
              <w:keepLines/>
              <w:spacing w:line="252" w:lineRule="auto"/>
              <w:rPr>
                <w:rFonts w:hint="eastAsia"/>
              </w:rPr>
            </w:pPr>
            <w:r>
              <w:rPr>
                <w:sz w:val="20"/>
              </w:rPr>
              <w:t>GIT-04</w:t>
            </w:r>
          </w:p>
        </w:tc>
        <w:tc>
          <w:tcPr>
            <w:tcW w:w="6552" w:type="dxa"/>
            <w:tcMar>
              <w:top w:w="70" w:type="dxa"/>
              <w:left w:w="110" w:type="dxa"/>
              <w:bottom w:w="70" w:type="dxa"/>
              <w:right w:w="110" w:type="dxa"/>
            </w:tcMar>
            <w:vAlign w:val="center"/>
          </w:tcPr>
          <w:p w14:paraId="35BF1427" w14:textId="77777777" w:rsidR="00752702" w:rsidRDefault="00000000">
            <w:pPr>
              <w:keepLines/>
              <w:spacing w:line="252" w:lineRule="auto"/>
              <w:rPr>
                <w:rFonts w:hint="eastAsia"/>
              </w:rPr>
            </w:pPr>
            <w:r>
              <w:rPr>
                <w:sz w:val="20"/>
              </w:rPr>
              <w:t>Final repository clean and Helm chart tracked</w:t>
            </w:r>
          </w:p>
        </w:tc>
        <w:tc>
          <w:tcPr>
            <w:tcW w:w="1800" w:type="dxa"/>
            <w:tcMar>
              <w:top w:w="70" w:type="dxa"/>
              <w:left w:w="110" w:type="dxa"/>
              <w:bottom w:w="70" w:type="dxa"/>
              <w:right w:w="110" w:type="dxa"/>
            </w:tcMar>
            <w:vAlign w:val="center"/>
          </w:tcPr>
          <w:p w14:paraId="7E74E691" w14:textId="77777777" w:rsidR="00752702" w:rsidRDefault="00000000">
            <w:pPr>
              <w:keepLines/>
              <w:spacing w:line="252" w:lineRule="auto"/>
              <w:jc w:val="center"/>
              <w:rPr>
                <w:rFonts w:hint="eastAsia"/>
              </w:rPr>
            </w:pPr>
            <w:r>
              <w:rPr>
                <w:sz w:val="20"/>
              </w:rPr>
              <w:t>Included</w:t>
            </w:r>
          </w:p>
        </w:tc>
      </w:tr>
      <w:tr w:rsidR="00752702" w14:paraId="495F5621" w14:textId="77777777" w:rsidTr="00385782">
        <w:trPr>
          <w:cantSplit/>
          <w:jc w:val="center"/>
        </w:trPr>
        <w:tc>
          <w:tcPr>
            <w:tcW w:w="1728" w:type="dxa"/>
            <w:tcMar>
              <w:top w:w="70" w:type="dxa"/>
              <w:left w:w="110" w:type="dxa"/>
              <w:bottom w:w="70" w:type="dxa"/>
              <w:right w:w="110" w:type="dxa"/>
            </w:tcMar>
            <w:vAlign w:val="center"/>
          </w:tcPr>
          <w:p w14:paraId="521DF8F7" w14:textId="77777777" w:rsidR="00752702" w:rsidRDefault="00000000">
            <w:pPr>
              <w:keepLines/>
              <w:spacing w:line="252" w:lineRule="auto"/>
              <w:rPr>
                <w:rFonts w:hint="eastAsia"/>
              </w:rPr>
            </w:pPr>
            <w:r>
              <w:rPr>
                <w:sz w:val="20"/>
              </w:rPr>
              <w:t>GIT-05</w:t>
            </w:r>
          </w:p>
        </w:tc>
        <w:tc>
          <w:tcPr>
            <w:tcW w:w="6552" w:type="dxa"/>
            <w:tcMar>
              <w:top w:w="70" w:type="dxa"/>
              <w:left w:w="110" w:type="dxa"/>
              <w:bottom w:w="70" w:type="dxa"/>
              <w:right w:w="110" w:type="dxa"/>
            </w:tcMar>
            <w:vAlign w:val="center"/>
          </w:tcPr>
          <w:p w14:paraId="62E50FDE" w14:textId="77777777" w:rsidR="00752702" w:rsidRDefault="00000000">
            <w:pPr>
              <w:keepLines/>
              <w:spacing w:line="252" w:lineRule="auto"/>
              <w:rPr>
                <w:rFonts w:hint="eastAsia"/>
              </w:rPr>
            </w:pPr>
            <w:r>
              <w:rPr>
                <w:sz w:val="20"/>
              </w:rPr>
              <w:t>Final Git working tree clean</w:t>
            </w:r>
          </w:p>
        </w:tc>
        <w:tc>
          <w:tcPr>
            <w:tcW w:w="1800" w:type="dxa"/>
            <w:tcMar>
              <w:top w:w="70" w:type="dxa"/>
              <w:left w:w="110" w:type="dxa"/>
              <w:bottom w:w="70" w:type="dxa"/>
              <w:right w:w="110" w:type="dxa"/>
            </w:tcMar>
            <w:vAlign w:val="center"/>
          </w:tcPr>
          <w:p w14:paraId="089EA652" w14:textId="77777777" w:rsidR="00752702" w:rsidRDefault="00000000">
            <w:pPr>
              <w:keepLines/>
              <w:spacing w:line="252" w:lineRule="auto"/>
              <w:jc w:val="center"/>
              <w:rPr>
                <w:rFonts w:hint="eastAsia"/>
              </w:rPr>
            </w:pPr>
            <w:r>
              <w:rPr>
                <w:sz w:val="20"/>
              </w:rPr>
              <w:t>Included</w:t>
            </w:r>
          </w:p>
        </w:tc>
      </w:tr>
      <w:tr w:rsidR="00752702" w14:paraId="0A0319B9" w14:textId="77777777" w:rsidTr="00385782">
        <w:trPr>
          <w:cantSplit/>
          <w:jc w:val="center"/>
        </w:trPr>
        <w:tc>
          <w:tcPr>
            <w:tcW w:w="1728" w:type="dxa"/>
            <w:tcMar>
              <w:top w:w="70" w:type="dxa"/>
              <w:left w:w="110" w:type="dxa"/>
              <w:bottom w:w="70" w:type="dxa"/>
              <w:right w:w="110" w:type="dxa"/>
            </w:tcMar>
            <w:vAlign w:val="center"/>
          </w:tcPr>
          <w:p w14:paraId="69780E9F" w14:textId="77777777" w:rsidR="00752702" w:rsidRDefault="00000000">
            <w:pPr>
              <w:keepLines/>
              <w:spacing w:line="252" w:lineRule="auto"/>
              <w:rPr>
                <w:rFonts w:hint="eastAsia"/>
              </w:rPr>
            </w:pPr>
            <w:r>
              <w:rPr>
                <w:sz w:val="20"/>
              </w:rPr>
              <w:t>DOCKER-01</w:t>
            </w:r>
          </w:p>
        </w:tc>
        <w:tc>
          <w:tcPr>
            <w:tcW w:w="6552" w:type="dxa"/>
            <w:tcMar>
              <w:top w:w="70" w:type="dxa"/>
              <w:left w:w="110" w:type="dxa"/>
              <w:bottom w:w="70" w:type="dxa"/>
              <w:right w:w="110" w:type="dxa"/>
            </w:tcMar>
            <w:vAlign w:val="center"/>
          </w:tcPr>
          <w:p w14:paraId="3DD5D369" w14:textId="77777777" w:rsidR="00752702" w:rsidRDefault="00000000">
            <w:pPr>
              <w:keepLines/>
              <w:spacing w:line="252" w:lineRule="auto"/>
              <w:rPr>
                <w:rFonts w:hint="eastAsia"/>
              </w:rPr>
            </w:pPr>
            <w:r>
              <w:rPr>
                <w:sz w:val="20"/>
              </w:rPr>
              <w:t>Five Dockerfiles confirmed</w:t>
            </w:r>
          </w:p>
        </w:tc>
        <w:tc>
          <w:tcPr>
            <w:tcW w:w="1800" w:type="dxa"/>
            <w:tcMar>
              <w:top w:w="70" w:type="dxa"/>
              <w:left w:w="110" w:type="dxa"/>
              <w:bottom w:w="70" w:type="dxa"/>
              <w:right w:w="110" w:type="dxa"/>
            </w:tcMar>
            <w:vAlign w:val="center"/>
          </w:tcPr>
          <w:p w14:paraId="4F1C4154" w14:textId="77777777" w:rsidR="00752702" w:rsidRDefault="00000000">
            <w:pPr>
              <w:keepLines/>
              <w:spacing w:line="252" w:lineRule="auto"/>
              <w:jc w:val="center"/>
              <w:rPr>
                <w:rFonts w:hint="eastAsia"/>
              </w:rPr>
            </w:pPr>
            <w:r>
              <w:rPr>
                <w:sz w:val="20"/>
              </w:rPr>
              <w:t>Included</w:t>
            </w:r>
          </w:p>
        </w:tc>
      </w:tr>
      <w:tr w:rsidR="00752702" w14:paraId="2DBCA2E0" w14:textId="77777777" w:rsidTr="00385782">
        <w:trPr>
          <w:cantSplit/>
          <w:jc w:val="center"/>
        </w:trPr>
        <w:tc>
          <w:tcPr>
            <w:tcW w:w="1728" w:type="dxa"/>
            <w:tcMar>
              <w:top w:w="70" w:type="dxa"/>
              <w:left w:w="110" w:type="dxa"/>
              <w:bottom w:w="70" w:type="dxa"/>
              <w:right w:w="110" w:type="dxa"/>
            </w:tcMar>
            <w:vAlign w:val="center"/>
          </w:tcPr>
          <w:p w14:paraId="33FE7865" w14:textId="77777777" w:rsidR="00752702" w:rsidRDefault="00000000">
            <w:pPr>
              <w:keepLines/>
              <w:spacing w:line="252" w:lineRule="auto"/>
              <w:rPr>
                <w:rFonts w:hint="eastAsia"/>
              </w:rPr>
            </w:pPr>
            <w:r>
              <w:rPr>
                <w:sz w:val="20"/>
              </w:rPr>
              <w:t>DOCKER-07</w:t>
            </w:r>
          </w:p>
        </w:tc>
        <w:tc>
          <w:tcPr>
            <w:tcW w:w="6552" w:type="dxa"/>
            <w:tcMar>
              <w:top w:w="70" w:type="dxa"/>
              <w:left w:w="110" w:type="dxa"/>
              <w:bottom w:w="70" w:type="dxa"/>
              <w:right w:w="110" w:type="dxa"/>
            </w:tcMar>
            <w:vAlign w:val="center"/>
          </w:tcPr>
          <w:p w14:paraId="445D7848" w14:textId="77777777" w:rsidR="00752702" w:rsidRDefault="00000000">
            <w:pPr>
              <w:keepLines/>
              <w:spacing w:line="252" w:lineRule="auto"/>
              <w:rPr>
                <w:rFonts w:hint="eastAsia"/>
              </w:rPr>
            </w:pPr>
            <w:r>
              <w:rPr>
                <w:sz w:val="20"/>
              </w:rPr>
              <w:t>Final Docker images and versioned tags</w:t>
            </w:r>
          </w:p>
        </w:tc>
        <w:tc>
          <w:tcPr>
            <w:tcW w:w="1800" w:type="dxa"/>
            <w:tcMar>
              <w:top w:w="70" w:type="dxa"/>
              <w:left w:w="110" w:type="dxa"/>
              <w:bottom w:w="70" w:type="dxa"/>
              <w:right w:w="110" w:type="dxa"/>
            </w:tcMar>
            <w:vAlign w:val="center"/>
          </w:tcPr>
          <w:p w14:paraId="50DC47D5" w14:textId="77777777" w:rsidR="00752702" w:rsidRDefault="00000000">
            <w:pPr>
              <w:keepLines/>
              <w:spacing w:line="252" w:lineRule="auto"/>
              <w:jc w:val="center"/>
              <w:rPr>
                <w:rFonts w:hint="eastAsia"/>
              </w:rPr>
            </w:pPr>
            <w:r>
              <w:rPr>
                <w:sz w:val="20"/>
              </w:rPr>
              <w:t>Included</w:t>
            </w:r>
          </w:p>
        </w:tc>
      </w:tr>
      <w:tr w:rsidR="00752702" w14:paraId="2ABE0F4C" w14:textId="77777777" w:rsidTr="00385782">
        <w:trPr>
          <w:cantSplit/>
          <w:jc w:val="center"/>
        </w:trPr>
        <w:tc>
          <w:tcPr>
            <w:tcW w:w="1728" w:type="dxa"/>
            <w:tcMar>
              <w:top w:w="70" w:type="dxa"/>
              <w:left w:w="110" w:type="dxa"/>
              <w:bottom w:w="70" w:type="dxa"/>
              <w:right w:w="110" w:type="dxa"/>
            </w:tcMar>
            <w:vAlign w:val="center"/>
          </w:tcPr>
          <w:p w14:paraId="38C145D0" w14:textId="77777777" w:rsidR="00752702" w:rsidRDefault="00000000">
            <w:pPr>
              <w:keepLines/>
              <w:spacing w:line="252" w:lineRule="auto"/>
              <w:rPr>
                <w:rFonts w:hint="eastAsia"/>
              </w:rPr>
            </w:pPr>
            <w:r>
              <w:rPr>
                <w:sz w:val="20"/>
              </w:rPr>
              <w:t>DH-02</w:t>
            </w:r>
          </w:p>
        </w:tc>
        <w:tc>
          <w:tcPr>
            <w:tcW w:w="6552" w:type="dxa"/>
            <w:tcMar>
              <w:top w:w="70" w:type="dxa"/>
              <w:left w:w="110" w:type="dxa"/>
              <w:bottom w:w="70" w:type="dxa"/>
              <w:right w:w="110" w:type="dxa"/>
            </w:tcMar>
            <w:vAlign w:val="center"/>
          </w:tcPr>
          <w:p w14:paraId="69A01F9E" w14:textId="77777777" w:rsidR="00752702" w:rsidRDefault="00000000">
            <w:pPr>
              <w:keepLines/>
              <w:spacing w:line="252" w:lineRule="auto"/>
              <w:rPr>
                <w:rFonts w:hint="eastAsia"/>
              </w:rPr>
            </w:pPr>
            <w:r>
              <w:rPr>
                <w:sz w:val="20"/>
              </w:rPr>
              <w:t>All five Docker Hub repositories pushed</w:t>
            </w:r>
          </w:p>
        </w:tc>
        <w:tc>
          <w:tcPr>
            <w:tcW w:w="1800" w:type="dxa"/>
            <w:tcMar>
              <w:top w:w="70" w:type="dxa"/>
              <w:left w:w="110" w:type="dxa"/>
              <w:bottom w:w="70" w:type="dxa"/>
              <w:right w:w="110" w:type="dxa"/>
            </w:tcMar>
            <w:vAlign w:val="center"/>
          </w:tcPr>
          <w:p w14:paraId="3EE9CF2F" w14:textId="77777777" w:rsidR="00752702" w:rsidRDefault="00000000">
            <w:pPr>
              <w:keepLines/>
              <w:spacing w:line="252" w:lineRule="auto"/>
              <w:jc w:val="center"/>
              <w:rPr>
                <w:rFonts w:hint="eastAsia"/>
              </w:rPr>
            </w:pPr>
            <w:r>
              <w:rPr>
                <w:sz w:val="20"/>
              </w:rPr>
              <w:t>Included</w:t>
            </w:r>
          </w:p>
        </w:tc>
      </w:tr>
      <w:tr w:rsidR="00752702" w14:paraId="69243B4D" w14:textId="77777777" w:rsidTr="00385782">
        <w:trPr>
          <w:cantSplit/>
          <w:jc w:val="center"/>
        </w:trPr>
        <w:tc>
          <w:tcPr>
            <w:tcW w:w="1728" w:type="dxa"/>
            <w:tcMar>
              <w:top w:w="70" w:type="dxa"/>
              <w:left w:w="110" w:type="dxa"/>
              <w:bottom w:w="70" w:type="dxa"/>
              <w:right w:w="110" w:type="dxa"/>
            </w:tcMar>
            <w:vAlign w:val="center"/>
          </w:tcPr>
          <w:p w14:paraId="585DAC8D" w14:textId="77777777" w:rsidR="00752702" w:rsidRDefault="00000000">
            <w:pPr>
              <w:keepLines/>
              <w:spacing w:line="252" w:lineRule="auto"/>
              <w:rPr>
                <w:rFonts w:hint="eastAsia"/>
              </w:rPr>
            </w:pPr>
            <w:r>
              <w:rPr>
                <w:sz w:val="20"/>
              </w:rPr>
              <w:t>HELM-03</w:t>
            </w:r>
          </w:p>
        </w:tc>
        <w:tc>
          <w:tcPr>
            <w:tcW w:w="6552" w:type="dxa"/>
            <w:tcMar>
              <w:top w:w="70" w:type="dxa"/>
              <w:left w:w="110" w:type="dxa"/>
              <w:bottom w:w="70" w:type="dxa"/>
              <w:right w:w="110" w:type="dxa"/>
            </w:tcMar>
            <w:vAlign w:val="center"/>
          </w:tcPr>
          <w:p w14:paraId="1CB1842D" w14:textId="77777777" w:rsidR="00752702" w:rsidRDefault="00000000">
            <w:pPr>
              <w:keepLines/>
              <w:spacing w:line="252" w:lineRule="auto"/>
              <w:rPr>
                <w:rFonts w:hint="eastAsia"/>
              </w:rPr>
            </w:pPr>
            <w:r>
              <w:rPr>
                <w:sz w:val="20"/>
              </w:rPr>
              <w:t>Helm lint passed</w:t>
            </w:r>
          </w:p>
        </w:tc>
        <w:tc>
          <w:tcPr>
            <w:tcW w:w="1800" w:type="dxa"/>
            <w:tcMar>
              <w:top w:w="70" w:type="dxa"/>
              <w:left w:w="110" w:type="dxa"/>
              <w:bottom w:w="70" w:type="dxa"/>
              <w:right w:w="110" w:type="dxa"/>
            </w:tcMar>
            <w:vAlign w:val="center"/>
          </w:tcPr>
          <w:p w14:paraId="61287BDA" w14:textId="77777777" w:rsidR="00752702" w:rsidRDefault="00000000">
            <w:pPr>
              <w:keepLines/>
              <w:spacing w:line="252" w:lineRule="auto"/>
              <w:jc w:val="center"/>
              <w:rPr>
                <w:rFonts w:hint="eastAsia"/>
              </w:rPr>
            </w:pPr>
            <w:r>
              <w:rPr>
                <w:sz w:val="20"/>
              </w:rPr>
              <w:t>Included</w:t>
            </w:r>
          </w:p>
        </w:tc>
      </w:tr>
      <w:tr w:rsidR="00752702" w14:paraId="686403D6" w14:textId="77777777" w:rsidTr="00385782">
        <w:trPr>
          <w:cantSplit/>
          <w:jc w:val="center"/>
        </w:trPr>
        <w:tc>
          <w:tcPr>
            <w:tcW w:w="1728" w:type="dxa"/>
            <w:tcMar>
              <w:top w:w="70" w:type="dxa"/>
              <w:left w:w="110" w:type="dxa"/>
              <w:bottom w:w="70" w:type="dxa"/>
              <w:right w:w="110" w:type="dxa"/>
            </w:tcMar>
            <w:vAlign w:val="center"/>
          </w:tcPr>
          <w:p w14:paraId="2E03E266" w14:textId="77777777" w:rsidR="00752702" w:rsidRDefault="00000000">
            <w:pPr>
              <w:keepLines/>
              <w:spacing w:line="252" w:lineRule="auto"/>
              <w:rPr>
                <w:rFonts w:hint="eastAsia"/>
              </w:rPr>
            </w:pPr>
            <w:r>
              <w:rPr>
                <w:sz w:val="20"/>
              </w:rPr>
              <w:t>HELM-04</w:t>
            </w:r>
          </w:p>
        </w:tc>
        <w:tc>
          <w:tcPr>
            <w:tcW w:w="6552" w:type="dxa"/>
            <w:tcMar>
              <w:top w:w="70" w:type="dxa"/>
              <w:left w:w="110" w:type="dxa"/>
              <w:bottom w:w="70" w:type="dxa"/>
              <w:right w:w="110" w:type="dxa"/>
            </w:tcMar>
            <w:vAlign w:val="center"/>
          </w:tcPr>
          <w:p w14:paraId="66112C55" w14:textId="77777777" w:rsidR="00752702" w:rsidRDefault="00000000">
            <w:pPr>
              <w:keepLines/>
              <w:spacing w:line="252" w:lineRule="auto"/>
              <w:rPr>
                <w:rFonts w:hint="eastAsia"/>
              </w:rPr>
            </w:pPr>
            <w:r>
              <w:rPr>
                <w:sz w:val="20"/>
              </w:rPr>
              <w:t>Rendered Helm manifests</w:t>
            </w:r>
          </w:p>
        </w:tc>
        <w:tc>
          <w:tcPr>
            <w:tcW w:w="1800" w:type="dxa"/>
            <w:tcMar>
              <w:top w:w="70" w:type="dxa"/>
              <w:left w:w="110" w:type="dxa"/>
              <w:bottom w:w="70" w:type="dxa"/>
              <w:right w:w="110" w:type="dxa"/>
            </w:tcMar>
            <w:vAlign w:val="center"/>
          </w:tcPr>
          <w:p w14:paraId="3BDEAB72" w14:textId="77777777" w:rsidR="00752702" w:rsidRDefault="00000000">
            <w:pPr>
              <w:keepLines/>
              <w:spacing w:line="252" w:lineRule="auto"/>
              <w:jc w:val="center"/>
              <w:rPr>
                <w:rFonts w:hint="eastAsia"/>
              </w:rPr>
            </w:pPr>
            <w:r>
              <w:rPr>
                <w:sz w:val="20"/>
              </w:rPr>
              <w:t>Included</w:t>
            </w:r>
          </w:p>
        </w:tc>
      </w:tr>
      <w:tr w:rsidR="00752702" w14:paraId="030B287A" w14:textId="77777777" w:rsidTr="00385782">
        <w:trPr>
          <w:cantSplit/>
          <w:jc w:val="center"/>
        </w:trPr>
        <w:tc>
          <w:tcPr>
            <w:tcW w:w="1728" w:type="dxa"/>
            <w:tcMar>
              <w:top w:w="70" w:type="dxa"/>
              <w:left w:w="110" w:type="dxa"/>
              <w:bottom w:w="70" w:type="dxa"/>
              <w:right w:w="110" w:type="dxa"/>
            </w:tcMar>
            <w:vAlign w:val="center"/>
          </w:tcPr>
          <w:p w14:paraId="5FF41743" w14:textId="77777777" w:rsidR="00752702" w:rsidRDefault="00000000">
            <w:pPr>
              <w:keepLines/>
              <w:spacing w:line="252" w:lineRule="auto"/>
              <w:rPr>
                <w:rFonts w:hint="eastAsia"/>
              </w:rPr>
            </w:pPr>
            <w:r>
              <w:rPr>
                <w:sz w:val="20"/>
              </w:rPr>
              <w:t>K8S-01</w:t>
            </w:r>
          </w:p>
        </w:tc>
        <w:tc>
          <w:tcPr>
            <w:tcW w:w="6552" w:type="dxa"/>
            <w:tcMar>
              <w:top w:w="70" w:type="dxa"/>
              <w:left w:w="110" w:type="dxa"/>
              <w:bottom w:w="70" w:type="dxa"/>
              <w:right w:w="110" w:type="dxa"/>
            </w:tcMar>
            <w:vAlign w:val="center"/>
          </w:tcPr>
          <w:p w14:paraId="322D3C1C" w14:textId="77777777" w:rsidR="00752702" w:rsidRDefault="00000000">
            <w:pPr>
              <w:keepLines/>
              <w:spacing w:line="252" w:lineRule="auto"/>
              <w:rPr>
                <w:rFonts w:hint="eastAsia"/>
              </w:rPr>
            </w:pPr>
            <w:r>
              <w:rPr>
                <w:sz w:val="20"/>
              </w:rPr>
              <w:t>Initial Kubernetes deployment</w:t>
            </w:r>
          </w:p>
        </w:tc>
        <w:tc>
          <w:tcPr>
            <w:tcW w:w="1800" w:type="dxa"/>
            <w:tcMar>
              <w:top w:w="70" w:type="dxa"/>
              <w:left w:w="110" w:type="dxa"/>
              <w:bottom w:w="70" w:type="dxa"/>
              <w:right w:w="110" w:type="dxa"/>
            </w:tcMar>
            <w:vAlign w:val="center"/>
          </w:tcPr>
          <w:p w14:paraId="0C67BEB0" w14:textId="77777777" w:rsidR="00752702" w:rsidRDefault="00000000">
            <w:pPr>
              <w:keepLines/>
              <w:spacing w:line="252" w:lineRule="auto"/>
              <w:jc w:val="center"/>
              <w:rPr>
                <w:rFonts w:hint="eastAsia"/>
              </w:rPr>
            </w:pPr>
            <w:r>
              <w:rPr>
                <w:sz w:val="20"/>
              </w:rPr>
              <w:t>Included</w:t>
            </w:r>
          </w:p>
        </w:tc>
      </w:tr>
      <w:tr w:rsidR="00752702" w14:paraId="1D9945B4" w14:textId="77777777" w:rsidTr="00385782">
        <w:trPr>
          <w:cantSplit/>
          <w:jc w:val="center"/>
        </w:trPr>
        <w:tc>
          <w:tcPr>
            <w:tcW w:w="1728" w:type="dxa"/>
            <w:tcMar>
              <w:top w:w="70" w:type="dxa"/>
              <w:left w:w="110" w:type="dxa"/>
              <w:bottom w:w="70" w:type="dxa"/>
              <w:right w:w="110" w:type="dxa"/>
            </w:tcMar>
            <w:vAlign w:val="center"/>
          </w:tcPr>
          <w:p w14:paraId="5E1C8F2F" w14:textId="77777777" w:rsidR="00752702" w:rsidRDefault="00000000">
            <w:pPr>
              <w:keepLines/>
              <w:spacing w:line="252" w:lineRule="auto"/>
              <w:rPr>
                <w:rFonts w:hint="eastAsia"/>
              </w:rPr>
            </w:pPr>
            <w:r>
              <w:rPr>
                <w:sz w:val="20"/>
              </w:rPr>
              <w:t>K8S-FINAL</w:t>
            </w:r>
          </w:p>
        </w:tc>
        <w:tc>
          <w:tcPr>
            <w:tcW w:w="6552" w:type="dxa"/>
            <w:tcMar>
              <w:top w:w="70" w:type="dxa"/>
              <w:left w:w="110" w:type="dxa"/>
              <w:bottom w:w="70" w:type="dxa"/>
              <w:right w:w="110" w:type="dxa"/>
            </w:tcMar>
            <w:vAlign w:val="center"/>
          </w:tcPr>
          <w:p w14:paraId="08ADE721" w14:textId="77777777" w:rsidR="00752702" w:rsidRDefault="00000000">
            <w:pPr>
              <w:keepLines/>
              <w:spacing w:line="252" w:lineRule="auto"/>
              <w:rPr>
                <w:rFonts w:hint="eastAsia"/>
              </w:rPr>
            </w:pPr>
            <w:r>
              <w:rPr>
                <w:sz w:val="20"/>
              </w:rPr>
              <w:t>Final pods, services and Ingress</w:t>
            </w:r>
          </w:p>
        </w:tc>
        <w:tc>
          <w:tcPr>
            <w:tcW w:w="1800" w:type="dxa"/>
            <w:tcMar>
              <w:top w:w="70" w:type="dxa"/>
              <w:left w:w="110" w:type="dxa"/>
              <w:bottom w:w="70" w:type="dxa"/>
              <w:right w:w="110" w:type="dxa"/>
            </w:tcMar>
            <w:vAlign w:val="center"/>
          </w:tcPr>
          <w:p w14:paraId="12889A6F" w14:textId="77777777" w:rsidR="00752702" w:rsidRDefault="00000000">
            <w:pPr>
              <w:keepLines/>
              <w:spacing w:line="252" w:lineRule="auto"/>
              <w:jc w:val="center"/>
              <w:rPr>
                <w:rFonts w:hint="eastAsia"/>
              </w:rPr>
            </w:pPr>
            <w:r>
              <w:rPr>
                <w:sz w:val="20"/>
              </w:rPr>
              <w:t>Included</w:t>
            </w:r>
          </w:p>
        </w:tc>
      </w:tr>
      <w:tr w:rsidR="00752702" w14:paraId="54E3D9BA" w14:textId="77777777" w:rsidTr="00385782">
        <w:trPr>
          <w:cantSplit/>
          <w:jc w:val="center"/>
        </w:trPr>
        <w:tc>
          <w:tcPr>
            <w:tcW w:w="1728" w:type="dxa"/>
            <w:tcMar>
              <w:top w:w="70" w:type="dxa"/>
              <w:left w:w="110" w:type="dxa"/>
              <w:bottom w:w="70" w:type="dxa"/>
              <w:right w:w="110" w:type="dxa"/>
            </w:tcMar>
            <w:vAlign w:val="center"/>
          </w:tcPr>
          <w:p w14:paraId="1C13D8C5" w14:textId="77777777" w:rsidR="00752702" w:rsidRDefault="00000000">
            <w:pPr>
              <w:keepLines/>
              <w:spacing w:line="252" w:lineRule="auto"/>
              <w:rPr>
                <w:rFonts w:hint="eastAsia"/>
              </w:rPr>
            </w:pPr>
            <w:r>
              <w:rPr>
                <w:sz w:val="20"/>
              </w:rPr>
              <w:t>S3-01</w:t>
            </w:r>
          </w:p>
        </w:tc>
        <w:tc>
          <w:tcPr>
            <w:tcW w:w="6552" w:type="dxa"/>
            <w:tcMar>
              <w:top w:w="70" w:type="dxa"/>
              <w:left w:w="110" w:type="dxa"/>
              <w:bottom w:w="70" w:type="dxa"/>
              <w:right w:w="110" w:type="dxa"/>
            </w:tcMar>
            <w:vAlign w:val="center"/>
          </w:tcPr>
          <w:p w14:paraId="406FB0E5" w14:textId="77777777" w:rsidR="00752702" w:rsidRDefault="00000000">
            <w:pPr>
              <w:keepLines/>
              <w:spacing w:line="252" w:lineRule="auto"/>
              <w:rPr>
                <w:rFonts w:hint="eastAsia"/>
              </w:rPr>
            </w:pPr>
            <w:r>
              <w:rPr>
                <w:sz w:val="20"/>
              </w:rPr>
              <w:t>AWS S3 configuration in running pods</w:t>
            </w:r>
          </w:p>
        </w:tc>
        <w:tc>
          <w:tcPr>
            <w:tcW w:w="1800" w:type="dxa"/>
            <w:tcMar>
              <w:top w:w="70" w:type="dxa"/>
              <w:left w:w="110" w:type="dxa"/>
              <w:bottom w:w="70" w:type="dxa"/>
              <w:right w:w="110" w:type="dxa"/>
            </w:tcMar>
            <w:vAlign w:val="center"/>
          </w:tcPr>
          <w:p w14:paraId="17E204EE" w14:textId="77777777" w:rsidR="00752702" w:rsidRDefault="00000000">
            <w:pPr>
              <w:keepLines/>
              <w:spacing w:line="252" w:lineRule="auto"/>
              <w:jc w:val="center"/>
              <w:rPr>
                <w:rFonts w:hint="eastAsia"/>
              </w:rPr>
            </w:pPr>
            <w:r>
              <w:rPr>
                <w:sz w:val="20"/>
              </w:rPr>
              <w:t>Included</w:t>
            </w:r>
          </w:p>
        </w:tc>
      </w:tr>
      <w:tr w:rsidR="00752702" w14:paraId="7F21C202" w14:textId="77777777" w:rsidTr="00385782">
        <w:trPr>
          <w:cantSplit/>
          <w:jc w:val="center"/>
        </w:trPr>
        <w:tc>
          <w:tcPr>
            <w:tcW w:w="1728" w:type="dxa"/>
            <w:tcMar>
              <w:top w:w="70" w:type="dxa"/>
              <w:left w:w="110" w:type="dxa"/>
              <w:bottom w:w="70" w:type="dxa"/>
              <w:right w:w="110" w:type="dxa"/>
            </w:tcMar>
            <w:vAlign w:val="center"/>
          </w:tcPr>
          <w:p w14:paraId="4424A869" w14:textId="77777777" w:rsidR="00752702" w:rsidRDefault="00000000">
            <w:pPr>
              <w:keepLines/>
              <w:spacing w:line="252" w:lineRule="auto"/>
              <w:rPr>
                <w:rFonts w:hint="eastAsia"/>
              </w:rPr>
            </w:pPr>
            <w:r>
              <w:rPr>
                <w:sz w:val="20"/>
              </w:rPr>
              <w:t>ING-01</w:t>
            </w:r>
          </w:p>
        </w:tc>
        <w:tc>
          <w:tcPr>
            <w:tcW w:w="6552" w:type="dxa"/>
            <w:tcMar>
              <w:top w:w="70" w:type="dxa"/>
              <w:left w:w="110" w:type="dxa"/>
              <w:bottom w:w="70" w:type="dxa"/>
              <w:right w:w="110" w:type="dxa"/>
            </w:tcMar>
            <w:vAlign w:val="center"/>
          </w:tcPr>
          <w:p w14:paraId="4D5D96F1" w14:textId="77777777" w:rsidR="00752702" w:rsidRDefault="00000000">
            <w:pPr>
              <w:keepLines/>
              <w:spacing w:line="252" w:lineRule="auto"/>
              <w:rPr>
                <w:rFonts w:hint="eastAsia"/>
              </w:rPr>
            </w:pPr>
            <w:r>
              <w:rPr>
                <w:sz w:val="20"/>
              </w:rPr>
              <w:t>NGINX Ingress controller</w:t>
            </w:r>
          </w:p>
        </w:tc>
        <w:tc>
          <w:tcPr>
            <w:tcW w:w="1800" w:type="dxa"/>
            <w:tcMar>
              <w:top w:w="70" w:type="dxa"/>
              <w:left w:w="110" w:type="dxa"/>
              <w:bottom w:w="70" w:type="dxa"/>
              <w:right w:w="110" w:type="dxa"/>
            </w:tcMar>
            <w:vAlign w:val="center"/>
          </w:tcPr>
          <w:p w14:paraId="1A746A61" w14:textId="77777777" w:rsidR="00752702" w:rsidRDefault="00000000">
            <w:pPr>
              <w:keepLines/>
              <w:spacing w:line="252" w:lineRule="auto"/>
              <w:jc w:val="center"/>
              <w:rPr>
                <w:rFonts w:hint="eastAsia"/>
              </w:rPr>
            </w:pPr>
            <w:r>
              <w:rPr>
                <w:sz w:val="20"/>
              </w:rPr>
              <w:t>Included</w:t>
            </w:r>
          </w:p>
        </w:tc>
      </w:tr>
      <w:tr w:rsidR="00752702" w14:paraId="592E7B1E" w14:textId="77777777" w:rsidTr="00385782">
        <w:trPr>
          <w:cantSplit/>
          <w:jc w:val="center"/>
        </w:trPr>
        <w:tc>
          <w:tcPr>
            <w:tcW w:w="1728" w:type="dxa"/>
            <w:tcMar>
              <w:top w:w="70" w:type="dxa"/>
              <w:left w:w="110" w:type="dxa"/>
              <w:bottom w:w="70" w:type="dxa"/>
              <w:right w:w="110" w:type="dxa"/>
            </w:tcMar>
            <w:vAlign w:val="center"/>
          </w:tcPr>
          <w:p w14:paraId="4D1CBE76" w14:textId="77777777" w:rsidR="00752702" w:rsidRDefault="00000000">
            <w:pPr>
              <w:keepLines/>
              <w:spacing w:line="252" w:lineRule="auto"/>
              <w:rPr>
                <w:rFonts w:hint="eastAsia"/>
              </w:rPr>
            </w:pPr>
            <w:r>
              <w:rPr>
                <w:sz w:val="20"/>
              </w:rPr>
              <w:t>ING-02</w:t>
            </w:r>
          </w:p>
        </w:tc>
        <w:tc>
          <w:tcPr>
            <w:tcW w:w="6552" w:type="dxa"/>
            <w:tcMar>
              <w:top w:w="70" w:type="dxa"/>
              <w:left w:w="110" w:type="dxa"/>
              <w:bottom w:w="70" w:type="dxa"/>
              <w:right w:w="110" w:type="dxa"/>
            </w:tcMar>
            <w:vAlign w:val="center"/>
          </w:tcPr>
          <w:p w14:paraId="62C398E5" w14:textId="77777777" w:rsidR="00752702" w:rsidRDefault="00000000">
            <w:pPr>
              <w:keepLines/>
              <w:spacing w:line="252" w:lineRule="auto"/>
              <w:rPr>
                <w:rFonts w:hint="eastAsia"/>
              </w:rPr>
            </w:pPr>
            <w:r>
              <w:rPr>
                <w:sz w:val="20"/>
              </w:rPr>
              <w:t>Application through Ingress</w:t>
            </w:r>
          </w:p>
        </w:tc>
        <w:tc>
          <w:tcPr>
            <w:tcW w:w="1800" w:type="dxa"/>
            <w:tcMar>
              <w:top w:w="70" w:type="dxa"/>
              <w:left w:w="110" w:type="dxa"/>
              <w:bottom w:w="70" w:type="dxa"/>
              <w:right w:w="110" w:type="dxa"/>
            </w:tcMar>
            <w:vAlign w:val="center"/>
          </w:tcPr>
          <w:p w14:paraId="04CD75D7" w14:textId="77777777" w:rsidR="00752702" w:rsidRDefault="00000000">
            <w:pPr>
              <w:keepLines/>
              <w:spacing w:line="252" w:lineRule="auto"/>
              <w:jc w:val="center"/>
              <w:rPr>
                <w:rFonts w:hint="eastAsia"/>
              </w:rPr>
            </w:pPr>
            <w:r>
              <w:rPr>
                <w:sz w:val="20"/>
              </w:rPr>
              <w:t>Included</w:t>
            </w:r>
          </w:p>
        </w:tc>
      </w:tr>
      <w:tr w:rsidR="00752702" w14:paraId="77EE1CED" w14:textId="77777777" w:rsidTr="00385782">
        <w:trPr>
          <w:cantSplit/>
          <w:jc w:val="center"/>
        </w:trPr>
        <w:tc>
          <w:tcPr>
            <w:tcW w:w="1728" w:type="dxa"/>
            <w:tcMar>
              <w:top w:w="70" w:type="dxa"/>
              <w:left w:w="110" w:type="dxa"/>
              <w:bottom w:w="70" w:type="dxa"/>
              <w:right w:w="110" w:type="dxa"/>
            </w:tcMar>
            <w:vAlign w:val="center"/>
          </w:tcPr>
          <w:p w14:paraId="673608B6" w14:textId="77777777" w:rsidR="00752702" w:rsidRDefault="00000000">
            <w:pPr>
              <w:keepLines/>
              <w:spacing w:line="252" w:lineRule="auto"/>
              <w:rPr>
                <w:rFonts w:hint="eastAsia"/>
              </w:rPr>
            </w:pPr>
            <w:r>
              <w:rPr>
                <w:sz w:val="20"/>
              </w:rPr>
              <w:t>SCALE-01</w:t>
            </w:r>
          </w:p>
        </w:tc>
        <w:tc>
          <w:tcPr>
            <w:tcW w:w="6552" w:type="dxa"/>
            <w:tcMar>
              <w:top w:w="70" w:type="dxa"/>
              <w:left w:w="110" w:type="dxa"/>
              <w:bottom w:w="70" w:type="dxa"/>
              <w:right w:w="110" w:type="dxa"/>
            </w:tcMar>
            <w:vAlign w:val="center"/>
          </w:tcPr>
          <w:p w14:paraId="1EF90DA7" w14:textId="77777777" w:rsidR="00752702" w:rsidRDefault="00000000">
            <w:pPr>
              <w:keepLines/>
              <w:spacing w:line="252" w:lineRule="auto"/>
              <w:rPr>
                <w:rFonts w:hint="eastAsia"/>
              </w:rPr>
            </w:pPr>
            <w:r>
              <w:rPr>
                <w:sz w:val="20"/>
              </w:rPr>
              <w:t>Streaming scaled to four replicas</w:t>
            </w:r>
          </w:p>
        </w:tc>
        <w:tc>
          <w:tcPr>
            <w:tcW w:w="1800" w:type="dxa"/>
            <w:tcMar>
              <w:top w:w="70" w:type="dxa"/>
              <w:left w:w="110" w:type="dxa"/>
              <w:bottom w:w="70" w:type="dxa"/>
              <w:right w:w="110" w:type="dxa"/>
            </w:tcMar>
            <w:vAlign w:val="center"/>
          </w:tcPr>
          <w:p w14:paraId="538D89D9" w14:textId="77777777" w:rsidR="00752702" w:rsidRDefault="00000000">
            <w:pPr>
              <w:keepLines/>
              <w:spacing w:line="252" w:lineRule="auto"/>
              <w:jc w:val="center"/>
              <w:rPr>
                <w:rFonts w:hint="eastAsia"/>
              </w:rPr>
            </w:pPr>
            <w:r>
              <w:rPr>
                <w:sz w:val="20"/>
              </w:rPr>
              <w:t>Included</w:t>
            </w:r>
          </w:p>
        </w:tc>
      </w:tr>
      <w:tr w:rsidR="00752702" w14:paraId="710DEAE8" w14:textId="77777777" w:rsidTr="00385782">
        <w:trPr>
          <w:cantSplit/>
          <w:jc w:val="center"/>
        </w:trPr>
        <w:tc>
          <w:tcPr>
            <w:tcW w:w="1728" w:type="dxa"/>
            <w:tcMar>
              <w:top w:w="70" w:type="dxa"/>
              <w:left w:w="110" w:type="dxa"/>
              <w:bottom w:w="70" w:type="dxa"/>
              <w:right w:w="110" w:type="dxa"/>
            </w:tcMar>
            <w:vAlign w:val="center"/>
          </w:tcPr>
          <w:p w14:paraId="04D89ACD" w14:textId="77777777" w:rsidR="00752702" w:rsidRDefault="00000000">
            <w:pPr>
              <w:keepLines/>
              <w:spacing w:line="252" w:lineRule="auto"/>
              <w:rPr>
                <w:rFonts w:hint="eastAsia"/>
              </w:rPr>
            </w:pPr>
            <w:r>
              <w:rPr>
                <w:sz w:val="20"/>
              </w:rPr>
              <w:t>UPDATE-01</w:t>
            </w:r>
          </w:p>
        </w:tc>
        <w:tc>
          <w:tcPr>
            <w:tcW w:w="6552" w:type="dxa"/>
            <w:tcMar>
              <w:top w:w="70" w:type="dxa"/>
              <w:left w:w="110" w:type="dxa"/>
              <w:bottom w:w="70" w:type="dxa"/>
              <w:right w:w="110" w:type="dxa"/>
            </w:tcMar>
            <w:vAlign w:val="center"/>
          </w:tcPr>
          <w:p w14:paraId="04B750C4" w14:textId="77777777" w:rsidR="00752702" w:rsidRDefault="00000000">
            <w:pPr>
              <w:keepLines/>
              <w:spacing w:line="252" w:lineRule="auto"/>
              <w:rPr>
                <w:rFonts w:hint="eastAsia"/>
              </w:rPr>
            </w:pPr>
            <w:r>
              <w:rPr>
                <w:sz w:val="20"/>
              </w:rPr>
              <w:t>Helm upgrade</w:t>
            </w:r>
          </w:p>
        </w:tc>
        <w:tc>
          <w:tcPr>
            <w:tcW w:w="1800" w:type="dxa"/>
            <w:tcMar>
              <w:top w:w="70" w:type="dxa"/>
              <w:left w:w="110" w:type="dxa"/>
              <w:bottom w:w="70" w:type="dxa"/>
              <w:right w:w="110" w:type="dxa"/>
            </w:tcMar>
            <w:vAlign w:val="center"/>
          </w:tcPr>
          <w:p w14:paraId="07A21BB7" w14:textId="77777777" w:rsidR="00752702" w:rsidRDefault="00000000">
            <w:pPr>
              <w:keepLines/>
              <w:spacing w:line="252" w:lineRule="auto"/>
              <w:jc w:val="center"/>
              <w:rPr>
                <w:rFonts w:hint="eastAsia"/>
              </w:rPr>
            </w:pPr>
            <w:r>
              <w:rPr>
                <w:sz w:val="20"/>
              </w:rPr>
              <w:t>Included</w:t>
            </w:r>
          </w:p>
        </w:tc>
      </w:tr>
      <w:tr w:rsidR="00752702" w14:paraId="730B89CA" w14:textId="77777777" w:rsidTr="00385782">
        <w:trPr>
          <w:cantSplit/>
          <w:jc w:val="center"/>
        </w:trPr>
        <w:tc>
          <w:tcPr>
            <w:tcW w:w="1728" w:type="dxa"/>
            <w:tcMar>
              <w:top w:w="70" w:type="dxa"/>
              <w:left w:w="110" w:type="dxa"/>
              <w:bottom w:w="70" w:type="dxa"/>
              <w:right w:w="110" w:type="dxa"/>
            </w:tcMar>
            <w:vAlign w:val="center"/>
          </w:tcPr>
          <w:p w14:paraId="3DF9C5A9" w14:textId="77777777" w:rsidR="00752702" w:rsidRDefault="00000000">
            <w:pPr>
              <w:keepLines/>
              <w:spacing w:line="252" w:lineRule="auto"/>
              <w:rPr>
                <w:rFonts w:hint="eastAsia"/>
              </w:rPr>
            </w:pPr>
            <w:r>
              <w:rPr>
                <w:sz w:val="20"/>
              </w:rPr>
              <w:t>UPDATE-02</w:t>
            </w:r>
          </w:p>
        </w:tc>
        <w:tc>
          <w:tcPr>
            <w:tcW w:w="6552" w:type="dxa"/>
            <w:tcMar>
              <w:top w:w="70" w:type="dxa"/>
              <w:left w:w="110" w:type="dxa"/>
              <w:bottom w:w="70" w:type="dxa"/>
              <w:right w:w="110" w:type="dxa"/>
            </w:tcMar>
            <w:vAlign w:val="center"/>
          </w:tcPr>
          <w:p w14:paraId="3220B624" w14:textId="77777777" w:rsidR="00752702" w:rsidRDefault="00000000">
            <w:pPr>
              <w:keepLines/>
              <w:spacing w:line="252" w:lineRule="auto"/>
              <w:rPr>
                <w:rFonts w:hint="eastAsia"/>
              </w:rPr>
            </w:pPr>
            <w:r>
              <w:rPr>
                <w:sz w:val="20"/>
              </w:rPr>
              <w:t>Frontend rolling update</w:t>
            </w:r>
          </w:p>
        </w:tc>
        <w:tc>
          <w:tcPr>
            <w:tcW w:w="1800" w:type="dxa"/>
            <w:tcMar>
              <w:top w:w="70" w:type="dxa"/>
              <w:left w:w="110" w:type="dxa"/>
              <w:bottom w:w="70" w:type="dxa"/>
              <w:right w:w="110" w:type="dxa"/>
            </w:tcMar>
            <w:vAlign w:val="center"/>
          </w:tcPr>
          <w:p w14:paraId="2BF86370" w14:textId="77777777" w:rsidR="00752702" w:rsidRDefault="00000000">
            <w:pPr>
              <w:keepLines/>
              <w:spacing w:line="252" w:lineRule="auto"/>
              <w:jc w:val="center"/>
              <w:rPr>
                <w:rFonts w:hint="eastAsia"/>
              </w:rPr>
            </w:pPr>
            <w:r>
              <w:rPr>
                <w:sz w:val="20"/>
              </w:rPr>
              <w:t>Included</w:t>
            </w:r>
          </w:p>
        </w:tc>
      </w:tr>
      <w:tr w:rsidR="00752702" w14:paraId="64014B92" w14:textId="77777777" w:rsidTr="00385782">
        <w:trPr>
          <w:cantSplit/>
          <w:jc w:val="center"/>
        </w:trPr>
        <w:tc>
          <w:tcPr>
            <w:tcW w:w="1728" w:type="dxa"/>
            <w:tcMar>
              <w:top w:w="70" w:type="dxa"/>
              <w:left w:w="110" w:type="dxa"/>
              <w:bottom w:w="70" w:type="dxa"/>
              <w:right w:w="110" w:type="dxa"/>
            </w:tcMar>
            <w:vAlign w:val="center"/>
          </w:tcPr>
          <w:p w14:paraId="1CB1FCE0" w14:textId="77777777" w:rsidR="00752702" w:rsidRDefault="00000000">
            <w:pPr>
              <w:keepLines/>
              <w:spacing w:line="252" w:lineRule="auto"/>
              <w:rPr>
                <w:rFonts w:hint="eastAsia"/>
              </w:rPr>
            </w:pPr>
            <w:r>
              <w:rPr>
                <w:sz w:val="20"/>
              </w:rPr>
              <w:t>K8S-03</w:t>
            </w:r>
          </w:p>
        </w:tc>
        <w:tc>
          <w:tcPr>
            <w:tcW w:w="6552" w:type="dxa"/>
            <w:tcMar>
              <w:top w:w="70" w:type="dxa"/>
              <w:left w:w="110" w:type="dxa"/>
              <w:bottom w:w="70" w:type="dxa"/>
              <w:right w:w="110" w:type="dxa"/>
            </w:tcMar>
            <w:vAlign w:val="center"/>
          </w:tcPr>
          <w:p w14:paraId="733EE5D4" w14:textId="77777777" w:rsidR="00752702" w:rsidRDefault="00000000">
            <w:pPr>
              <w:keepLines/>
              <w:spacing w:line="252" w:lineRule="auto"/>
              <w:rPr>
                <w:rFonts w:hint="eastAsia"/>
              </w:rPr>
            </w:pPr>
            <w:r>
              <w:rPr>
                <w:sz w:val="20"/>
              </w:rPr>
              <w:t>Final deployment after Jenkins pipeline</w:t>
            </w:r>
          </w:p>
        </w:tc>
        <w:tc>
          <w:tcPr>
            <w:tcW w:w="1800" w:type="dxa"/>
            <w:tcMar>
              <w:top w:w="70" w:type="dxa"/>
              <w:left w:w="110" w:type="dxa"/>
              <w:bottom w:w="70" w:type="dxa"/>
              <w:right w:w="110" w:type="dxa"/>
            </w:tcMar>
            <w:vAlign w:val="center"/>
          </w:tcPr>
          <w:p w14:paraId="4F03E8A8" w14:textId="77777777" w:rsidR="00752702" w:rsidRDefault="00000000">
            <w:pPr>
              <w:keepLines/>
              <w:spacing w:line="252" w:lineRule="auto"/>
              <w:jc w:val="center"/>
              <w:rPr>
                <w:rFonts w:hint="eastAsia"/>
              </w:rPr>
            </w:pPr>
            <w:r>
              <w:rPr>
                <w:sz w:val="20"/>
              </w:rPr>
              <w:t>Included</w:t>
            </w:r>
          </w:p>
        </w:tc>
      </w:tr>
      <w:tr w:rsidR="00752702" w14:paraId="5BDC6785" w14:textId="77777777" w:rsidTr="00385782">
        <w:trPr>
          <w:cantSplit/>
          <w:jc w:val="center"/>
        </w:trPr>
        <w:tc>
          <w:tcPr>
            <w:tcW w:w="1728" w:type="dxa"/>
            <w:tcMar>
              <w:top w:w="70" w:type="dxa"/>
              <w:left w:w="110" w:type="dxa"/>
              <w:bottom w:w="70" w:type="dxa"/>
              <w:right w:w="110" w:type="dxa"/>
            </w:tcMar>
            <w:vAlign w:val="center"/>
          </w:tcPr>
          <w:p w14:paraId="20BD1860" w14:textId="77777777" w:rsidR="00752702" w:rsidRDefault="00000000">
            <w:pPr>
              <w:keepLines/>
              <w:spacing w:line="252" w:lineRule="auto"/>
              <w:rPr>
                <w:rFonts w:hint="eastAsia"/>
              </w:rPr>
            </w:pPr>
            <w:r>
              <w:rPr>
                <w:sz w:val="20"/>
              </w:rPr>
              <w:t>JENKINS-02</w:t>
            </w:r>
          </w:p>
        </w:tc>
        <w:tc>
          <w:tcPr>
            <w:tcW w:w="6552" w:type="dxa"/>
            <w:tcMar>
              <w:top w:w="70" w:type="dxa"/>
              <w:left w:w="110" w:type="dxa"/>
              <w:bottom w:w="70" w:type="dxa"/>
              <w:right w:w="110" w:type="dxa"/>
            </w:tcMar>
            <w:vAlign w:val="center"/>
          </w:tcPr>
          <w:p w14:paraId="115CE9C7" w14:textId="77777777" w:rsidR="00752702" w:rsidRDefault="00000000">
            <w:pPr>
              <w:keepLines/>
              <w:spacing w:line="252" w:lineRule="auto"/>
              <w:rPr>
                <w:rFonts w:hint="eastAsia"/>
              </w:rPr>
            </w:pPr>
            <w:r>
              <w:rPr>
                <w:sz w:val="20"/>
              </w:rPr>
              <w:t>Jenkins build #2 SUCCESS</w:t>
            </w:r>
          </w:p>
        </w:tc>
        <w:tc>
          <w:tcPr>
            <w:tcW w:w="1800" w:type="dxa"/>
            <w:tcMar>
              <w:top w:w="70" w:type="dxa"/>
              <w:left w:w="110" w:type="dxa"/>
              <w:bottom w:w="70" w:type="dxa"/>
              <w:right w:w="110" w:type="dxa"/>
            </w:tcMar>
            <w:vAlign w:val="center"/>
          </w:tcPr>
          <w:p w14:paraId="34813509" w14:textId="77777777" w:rsidR="00752702" w:rsidRDefault="00000000">
            <w:pPr>
              <w:keepLines/>
              <w:spacing w:line="252" w:lineRule="auto"/>
              <w:jc w:val="center"/>
              <w:rPr>
                <w:rFonts w:hint="eastAsia"/>
              </w:rPr>
            </w:pPr>
            <w:r>
              <w:rPr>
                <w:sz w:val="20"/>
              </w:rPr>
              <w:t>Included</w:t>
            </w:r>
          </w:p>
        </w:tc>
      </w:tr>
      <w:tr w:rsidR="00752702" w14:paraId="29F90791" w14:textId="77777777" w:rsidTr="00385782">
        <w:trPr>
          <w:cantSplit/>
          <w:jc w:val="center"/>
        </w:trPr>
        <w:tc>
          <w:tcPr>
            <w:tcW w:w="1728" w:type="dxa"/>
            <w:tcMar>
              <w:top w:w="70" w:type="dxa"/>
              <w:left w:w="110" w:type="dxa"/>
              <w:bottom w:w="70" w:type="dxa"/>
              <w:right w:w="110" w:type="dxa"/>
            </w:tcMar>
            <w:vAlign w:val="center"/>
          </w:tcPr>
          <w:p w14:paraId="317C3D92" w14:textId="77777777" w:rsidR="00752702" w:rsidRDefault="00000000">
            <w:pPr>
              <w:keepLines/>
              <w:spacing w:line="252" w:lineRule="auto"/>
              <w:rPr>
                <w:rFonts w:hint="eastAsia"/>
              </w:rPr>
            </w:pPr>
            <w:r>
              <w:rPr>
                <w:sz w:val="20"/>
              </w:rPr>
              <w:t>JENKINS-03</w:t>
            </w:r>
          </w:p>
        </w:tc>
        <w:tc>
          <w:tcPr>
            <w:tcW w:w="6552" w:type="dxa"/>
            <w:tcMar>
              <w:top w:w="70" w:type="dxa"/>
              <w:left w:w="110" w:type="dxa"/>
              <w:bottom w:w="70" w:type="dxa"/>
              <w:right w:w="110" w:type="dxa"/>
            </w:tcMar>
            <w:vAlign w:val="center"/>
          </w:tcPr>
          <w:p w14:paraId="0652E53B" w14:textId="77777777" w:rsidR="00752702" w:rsidRDefault="00000000">
            <w:pPr>
              <w:keepLines/>
              <w:spacing w:line="252" w:lineRule="auto"/>
              <w:rPr>
                <w:rFonts w:hint="eastAsia"/>
              </w:rPr>
            </w:pPr>
            <w:r>
              <w:rPr>
                <w:sz w:val="20"/>
              </w:rPr>
              <w:t>Personal Jenkins pipeline</w:t>
            </w:r>
          </w:p>
        </w:tc>
        <w:tc>
          <w:tcPr>
            <w:tcW w:w="1800" w:type="dxa"/>
            <w:tcMar>
              <w:top w:w="70" w:type="dxa"/>
              <w:left w:w="110" w:type="dxa"/>
              <w:bottom w:w="70" w:type="dxa"/>
              <w:right w:w="110" w:type="dxa"/>
            </w:tcMar>
            <w:vAlign w:val="center"/>
          </w:tcPr>
          <w:p w14:paraId="3530BE15" w14:textId="77777777" w:rsidR="00752702" w:rsidRDefault="00000000">
            <w:pPr>
              <w:keepLines/>
              <w:spacing w:line="252" w:lineRule="auto"/>
              <w:jc w:val="center"/>
              <w:rPr>
                <w:rFonts w:hint="eastAsia"/>
              </w:rPr>
            </w:pPr>
            <w:r>
              <w:rPr>
                <w:sz w:val="20"/>
              </w:rPr>
              <w:t>Included</w:t>
            </w:r>
          </w:p>
        </w:tc>
      </w:tr>
      <w:tr w:rsidR="00752702" w14:paraId="7A6C9BFF" w14:textId="77777777" w:rsidTr="00385782">
        <w:trPr>
          <w:cantSplit/>
          <w:jc w:val="center"/>
        </w:trPr>
        <w:tc>
          <w:tcPr>
            <w:tcW w:w="1728" w:type="dxa"/>
            <w:tcMar>
              <w:top w:w="70" w:type="dxa"/>
              <w:left w:w="110" w:type="dxa"/>
              <w:bottom w:w="70" w:type="dxa"/>
              <w:right w:w="110" w:type="dxa"/>
            </w:tcMar>
            <w:vAlign w:val="center"/>
          </w:tcPr>
          <w:p w14:paraId="51A41AA5" w14:textId="77777777" w:rsidR="00752702" w:rsidRDefault="00000000">
            <w:pPr>
              <w:keepLines/>
              <w:spacing w:line="252" w:lineRule="auto"/>
              <w:rPr>
                <w:rFonts w:hint="eastAsia"/>
              </w:rPr>
            </w:pPr>
            <w:r>
              <w:rPr>
                <w:sz w:val="20"/>
              </w:rPr>
              <w:t>TEST-01</w:t>
            </w:r>
          </w:p>
        </w:tc>
        <w:tc>
          <w:tcPr>
            <w:tcW w:w="6552" w:type="dxa"/>
            <w:tcMar>
              <w:top w:w="70" w:type="dxa"/>
              <w:left w:w="110" w:type="dxa"/>
              <w:bottom w:w="70" w:type="dxa"/>
              <w:right w:w="110" w:type="dxa"/>
            </w:tcMar>
            <w:vAlign w:val="center"/>
          </w:tcPr>
          <w:p w14:paraId="1F9F0509" w14:textId="77777777" w:rsidR="00752702" w:rsidRDefault="00000000">
            <w:pPr>
              <w:keepLines/>
              <w:spacing w:line="252" w:lineRule="auto"/>
              <w:rPr>
                <w:rFonts w:hint="eastAsia"/>
              </w:rPr>
            </w:pPr>
            <w:r>
              <w:rPr>
                <w:sz w:val="20"/>
              </w:rPr>
              <w:t>Admin Studio access</w:t>
            </w:r>
          </w:p>
        </w:tc>
        <w:tc>
          <w:tcPr>
            <w:tcW w:w="1800" w:type="dxa"/>
            <w:tcMar>
              <w:top w:w="70" w:type="dxa"/>
              <w:left w:w="110" w:type="dxa"/>
              <w:bottom w:w="70" w:type="dxa"/>
              <w:right w:w="110" w:type="dxa"/>
            </w:tcMar>
            <w:vAlign w:val="center"/>
          </w:tcPr>
          <w:p w14:paraId="3290DC9F" w14:textId="77777777" w:rsidR="00752702" w:rsidRDefault="00000000">
            <w:pPr>
              <w:keepLines/>
              <w:spacing w:line="252" w:lineRule="auto"/>
              <w:jc w:val="center"/>
              <w:rPr>
                <w:rFonts w:hint="eastAsia"/>
              </w:rPr>
            </w:pPr>
            <w:r>
              <w:rPr>
                <w:sz w:val="20"/>
              </w:rPr>
              <w:t>Included</w:t>
            </w:r>
          </w:p>
        </w:tc>
      </w:tr>
      <w:tr w:rsidR="00752702" w14:paraId="65B26B03" w14:textId="77777777" w:rsidTr="00385782">
        <w:trPr>
          <w:cantSplit/>
          <w:jc w:val="center"/>
        </w:trPr>
        <w:tc>
          <w:tcPr>
            <w:tcW w:w="1728" w:type="dxa"/>
            <w:tcMar>
              <w:top w:w="70" w:type="dxa"/>
              <w:left w:w="110" w:type="dxa"/>
              <w:bottom w:w="70" w:type="dxa"/>
              <w:right w:w="110" w:type="dxa"/>
            </w:tcMar>
            <w:vAlign w:val="center"/>
          </w:tcPr>
          <w:p w14:paraId="33A9767B" w14:textId="77777777" w:rsidR="00752702" w:rsidRDefault="00000000">
            <w:pPr>
              <w:keepLines/>
              <w:spacing w:line="252" w:lineRule="auto"/>
              <w:rPr>
                <w:rFonts w:hint="eastAsia"/>
              </w:rPr>
            </w:pPr>
            <w:r>
              <w:rPr>
                <w:sz w:val="20"/>
              </w:rPr>
              <w:t>TEST-02</w:t>
            </w:r>
          </w:p>
        </w:tc>
        <w:tc>
          <w:tcPr>
            <w:tcW w:w="6552" w:type="dxa"/>
            <w:tcMar>
              <w:top w:w="70" w:type="dxa"/>
              <w:left w:w="110" w:type="dxa"/>
              <w:bottom w:w="70" w:type="dxa"/>
              <w:right w:w="110" w:type="dxa"/>
            </w:tcMar>
            <w:vAlign w:val="center"/>
          </w:tcPr>
          <w:p w14:paraId="07331571" w14:textId="77777777" w:rsidR="00752702" w:rsidRDefault="00000000">
            <w:pPr>
              <w:keepLines/>
              <w:spacing w:line="252" w:lineRule="auto"/>
              <w:rPr>
                <w:rFonts w:hint="eastAsia"/>
              </w:rPr>
            </w:pPr>
            <w:r>
              <w:rPr>
                <w:sz w:val="20"/>
              </w:rPr>
              <w:t>Successful video upload</w:t>
            </w:r>
          </w:p>
        </w:tc>
        <w:tc>
          <w:tcPr>
            <w:tcW w:w="1800" w:type="dxa"/>
            <w:tcMar>
              <w:top w:w="70" w:type="dxa"/>
              <w:left w:w="110" w:type="dxa"/>
              <w:bottom w:w="70" w:type="dxa"/>
              <w:right w:w="110" w:type="dxa"/>
            </w:tcMar>
            <w:vAlign w:val="center"/>
          </w:tcPr>
          <w:p w14:paraId="4DCA51D6" w14:textId="77777777" w:rsidR="00752702" w:rsidRDefault="00000000">
            <w:pPr>
              <w:keepLines/>
              <w:spacing w:line="252" w:lineRule="auto"/>
              <w:jc w:val="center"/>
              <w:rPr>
                <w:rFonts w:hint="eastAsia"/>
              </w:rPr>
            </w:pPr>
            <w:r>
              <w:rPr>
                <w:sz w:val="20"/>
              </w:rPr>
              <w:t>Included</w:t>
            </w:r>
          </w:p>
        </w:tc>
      </w:tr>
    </w:tbl>
    <w:p w14:paraId="190FADEF" w14:textId="77777777" w:rsidR="00752702" w:rsidRDefault="00752702">
      <w:pPr>
        <w:rPr>
          <w:rFonts w:hint="eastAsia"/>
        </w:rPr>
      </w:pPr>
    </w:p>
    <w:p w14:paraId="099064CC" w14:textId="77777777" w:rsidR="00752702" w:rsidRDefault="00000000">
      <w:pPr>
        <w:keepLines/>
        <w:spacing w:before="240"/>
        <w:jc w:val="center"/>
        <w:rPr>
          <w:rFonts w:hint="eastAsia"/>
        </w:rPr>
      </w:pPr>
      <w:r>
        <w:rPr>
          <w:b/>
          <w:sz w:val="26"/>
        </w:rPr>
        <w:t>END OF SUBMISSION</w:t>
      </w:r>
    </w:p>
    <w:sectPr w:rsidR="00752702" w:rsidSect="00034616">
      <w:footerReference w:type="default" r:id="rId32"/>
      <w:pgSz w:w="12240" w:h="15840"/>
      <w:pgMar w:top="936" w:right="1080" w:bottom="936"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9DBCBB7" w14:textId="77777777" w:rsidR="00E24941" w:rsidRDefault="00E24941">
      <w:pPr>
        <w:spacing w:after="0" w:line="240" w:lineRule="auto"/>
        <w:rPr>
          <w:rFonts w:hint="eastAsia"/>
        </w:rPr>
      </w:pPr>
      <w:r>
        <w:separator/>
      </w:r>
    </w:p>
  </w:endnote>
  <w:endnote w:type="continuationSeparator" w:id="0">
    <w:p w14:paraId="08DDDFFE" w14:textId="77777777" w:rsidR="00E24941" w:rsidRDefault="00E24941">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D6EBE74" w14:textId="77777777" w:rsidR="00752702" w:rsidRDefault="00000000">
    <w:pPr>
      <w:pStyle w:val="Footer"/>
      <w:jc w:val="center"/>
      <w:rPr>
        <w:rFonts w:hint="eastAsia"/>
      </w:rPr>
    </w:pPr>
    <w:r>
      <w:rPr>
        <w:color w:val="777777"/>
        <w:sz w:val="18"/>
      </w:rPr>
      <w:t xml:space="preserve">Page </w:t>
    </w:r>
    <w:r>
      <w:fldChar w:fldCharType="begin"/>
    </w:r>
    <w:r>
      <w:instrText>PAGE</w:instrText>
    </w:r>
    <w:r>
      <w:rPr>
        <w:rFonts w:hint="eastAsia"/>
      </w:rPr>
      <w:fldChar w:fldCharType="separate"/>
    </w:r>
    <w:r w:rsidR="00BF0B19">
      <w:rPr>
        <w:noProof/>
      </w:rPr>
      <w:t>2</w:t>
    </w:r>
    <w:r>
      <w:fldChar w:fldCharType="end"/>
    </w:r>
    <w:r>
      <w:rPr>
        <w:color w:val="777777"/>
        <w:sz w:val="18"/>
      </w:rPr>
      <w:t xml:space="preserve"> of </w:t>
    </w:r>
    <w:r>
      <w:fldChar w:fldCharType="begin"/>
    </w:r>
    <w:r>
      <w:instrText>NUMPAGES</w:instrText>
    </w:r>
    <w:r>
      <w:rPr>
        <w:rFonts w:hint="eastAsia"/>
      </w:rPr>
      <w:fldChar w:fldCharType="separate"/>
    </w:r>
    <w:r w:rsidR="00BF0B19">
      <w:rPr>
        <w:noProof/>
      </w:rP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59A6A29" w14:textId="77777777" w:rsidR="00E24941" w:rsidRDefault="00E24941">
      <w:pPr>
        <w:spacing w:after="0" w:line="240" w:lineRule="auto"/>
        <w:rPr>
          <w:rFonts w:hint="eastAsia"/>
        </w:rPr>
      </w:pPr>
      <w:r>
        <w:separator/>
      </w:r>
    </w:p>
  </w:footnote>
  <w:footnote w:type="continuationSeparator" w:id="0">
    <w:p w14:paraId="49BF1D78" w14:textId="77777777" w:rsidR="00E24941" w:rsidRDefault="00E24941">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48632449">
    <w:abstractNumId w:val="8"/>
  </w:num>
  <w:num w:numId="2" w16cid:durableId="21634859">
    <w:abstractNumId w:val="6"/>
  </w:num>
  <w:num w:numId="3" w16cid:durableId="906569614">
    <w:abstractNumId w:val="5"/>
  </w:num>
  <w:num w:numId="4" w16cid:durableId="1548686675">
    <w:abstractNumId w:val="4"/>
  </w:num>
  <w:num w:numId="5" w16cid:durableId="426508398">
    <w:abstractNumId w:val="7"/>
  </w:num>
  <w:num w:numId="6" w16cid:durableId="592864549">
    <w:abstractNumId w:val="3"/>
  </w:num>
  <w:num w:numId="7" w16cid:durableId="1538279617">
    <w:abstractNumId w:val="2"/>
  </w:num>
  <w:num w:numId="8" w16cid:durableId="327247997">
    <w:abstractNumId w:val="1"/>
  </w:num>
  <w:num w:numId="9" w16cid:durableId="7500838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85782"/>
    <w:rsid w:val="00752702"/>
    <w:rsid w:val="00AA1D8D"/>
    <w:rsid w:val="00B47730"/>
    <w:rsid w:val="00BF0B19"/>
    <w:rsid w:val="00CB0664"/>
    <w:rsid w:val="00E2494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0EEE02"/>
  <w14:defaultImageDpi w14:val="300"/>
  <w15:docId w15:val="{8CD66133-7867-48DB-8DB4-EA095CDDE2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BF0B19"/>
    <w:rPr>
      <w:color w:val="0000FF" w:themeColor="hyperlink"/>
      <w:u w:val="single"/>
    </w:rPr>
  </w:style>
  <w:style w:type="character" w:styleId="UnresolvedMention">
    <w:name w:val="Unresolved Mention"/>
    <w:basedOn w:val="DefaultParagraphFont"/>
    <w:uiPriority w:val="99"/>
    <w:semiHidden/>
    <w:unhideWhenUsed/>
    <w:rsid w:val="00BF0B19"/>
    <w:rPr>
      <w:color w:val="605E5C"/>
      <w:shd w:val="clear" w:color="auto" w:fill="E1DFDD"/>
    </w:rPr>
  </w:style>
  <w:style w:type="character" w:styleId="FollowedHyperlink">
    <w:name w:val="FollowedHyperlink"/>
    <w:basedOn w:val="DefaultParagraphFont"/>
    <w:uiPriority w:val="99"/>
    <w:semiHidden/>
    <w:unhideWhenUsed/>
    <w:rsid w:val="00BF0B19"/>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8" Type="http://schemas.openxmlformats.org/officeDocument/2006/relationships/hyperlink" Target="https://github.com/chinmayvyas7/Streaming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14</Pages>
  <Words>1587</Words>
  <Characters>9051</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10617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StreamingApp - Kubernetes Final Submission with Screenshots</dc:title>
  <dc:subject/>
  <dc:creator>python-docx</dc:creator>
  <cp:keywords/>
  <dc:description>generated by python-docx</dc:description>
  <cp:lastModifiedBy>Chinmay Vyas</cp:lastModifiedBy>
  <cp:revision>3</cp:revision>
  <dcterms:created xsi:type="dcterms:W3CDTF">2026-09-13T13:44:00Z</dcterms:created>
  <dcterms:modified xsi:type="dcterms:W3CDTF">2026-09-13T13:45:00Z</dcterms:modified>
  <cp:category/>
</cp:coreProperties>
</file>